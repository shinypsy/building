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A17" w:rsidRDefault="00FF3EE5">
      <w:pPr>
        <w:spacing w:after="120"/>
        <w:jc w:val="center"/>
        <w:rPr>
          <w:lang w:eastAsia="ko-KR"/>
        </w:rPr>
      </w:pPr>
      <w:r>
        <w:rPr>
          <w:b/>
          <w:color w:val="1E3A8A"/>
          <w:sz w:val="32"/>
          <w:lang w:eastAsia="ko-KR"/>
        </w:rPr>
        <w:t>CCTV</w:t>
      </w:r>
      <w:r>
        <w:rPr>
          <w:b/>
          <w:color w:val="1E3A8A"/>
          <w:sz w:val="32"/>
          <w:lang w:eastAsia="ko-KR"/>
        </w:rPr>
        <w:t>에서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스마트공장까지</w:t>
      </w:r>
      <w:r>
        <w:rPr>
          <w:b/>
          <w:color w:val="1E3A8A"/>
          <w:sz w:val="32"/>
          <w:lang w:eastAsia="ko-KR"/>
        </w:rPr>
        <w:br/>
      </w:r>
      <w:r>
        <w:rPr>
          <w:b/>
          <w:color w:val="1E3A8A"/>
          <w:sz w:val="32"/>
          <w:lang w:eastAsia="ko-KR"/>
        </w:rPr>
        <w:t>정보통신설비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유지보수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대상</w:t>
      </w:r>
      <w:r>
        <w:rPr>
          <w:b/>
          <w:color w:val="1E3A8A"/>
          <w:sz w:val="32"/>
          <w:lang w:eastAsia="ko-KR"/>
        </w:rPr>
        <w:t xml:space="preserve"> 34</w:t>
      </w:r>
      <w:r>
        <w:rPr>
          <w:b/>
          <w:color w:val="1E3A8A"/>
          <w:sz w:val="32"/>
          <w:lang w:eastAsia="ko-KR"/>
        </w:rPr>
        <w:t>종과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점검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절차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총정리</w:t>
      </w:r>
    </w:p>
    <w:p w:rsidR="005E5A17" w:rsidRDefault="00FF3EE5">
      <w:pPr>
        <w:jc w:val="center"/>
        <w:rPr>
          <w:lang w:eastAsia="ko-KR"/>
        </w:rPr>
      </w:pPr>
      <w:r>
        <w:rPr>
          <w:color w:val="646464"/>
          <w:sz w:val="18"/>
          <w:lang w:eastAsia="ko-KR"/>
        </w:rPr>
        <w:t>원문</w:t>
      </w:r>
      <w:r>
        <w:rPr>
          <w:color w:val="646464"/>
          <w:sz w:val="18"/>
          <w:lang w:eastAsia="ko-KR"/>
        </w:rPr>
        <w:t>: https://jackti.tistory.com/2255</w:t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t xml:space="preserve">PART 1. </w:t>
      </w:r>
      <w:r>
        <w:rPr>
          <w:b/>
          <w:color w:val="1E3A8A"/>
          <w:sz w:val="28"/>
          <w:lang w:eastAsia="ko-KR"/>
        </w:rPr>
        <w:t>제도의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전체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구조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1. </w:t>
      </w:r>
      <w:r>
        <w:rPr>
          <w:b/>
          <w:color w:val="1E3A8A"/>
          <w:sz w:val="22"/>
          <w:lang w:eastAsia="ko-KR"/>
        </w:rPr>
        <w:t>정보통신설비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유지보수</w:t>
      </w:r>
      <w:r>
        <w:rPr>
          <w:b/>
          <w:color w:val="1E3A8A"/>
          <w:sz w:val="22"/>
          <w:lang w:eastAsia="ko-KR"/>
        </w:rPr>
        <w:t>·</w:t>
      </w:r>
      <w:r>
        <w:rPr>
          <w:b/>
          <w:color w:val="1E3A8A"/>
          <w:sz w:val="22"/>
          <w:lang w:eastAsia="ko-KR"/>
        </w:rPr>
        <w:t>관리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제도란</w:t>
      </w:r>
      <w:r>
        <w:rPr>
          <w:b/>
          <w:color w:val="1E3A8A"/>
          <w:sz w:val="22"/>
          <w:lang w:eastAsia="ko-KR"/>
        </w:rPr>
        <w:t>?</w:t>
      </w:r>
    </w:p>
    <w:p w:rsidR="005E5A17" w:rsidRDefault="00FF3EE5">
      <w:pPr>
        <w:spacing w:after="60" w:line="300" w:lineRule="auto"/>
      </w:pPr>
      <w:r>
        <w:rPr>
          <w:b/>
        </w:rPr>
        <w:t xml:space="preserve">1-1. </w:t>
      </w:r>
      <w:proofErr w:type="spellStart"/>
      <w:r>
        <w:rPr>
          <w:b/>
        </w:rPr>
        <w:t>제도의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목적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건축물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시설물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설치된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정보통신설비의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훼손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방치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예방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관리주체가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정보통신설비를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유지보수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성능을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점검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국민의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안전과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정보통신서비스의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원활한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제공이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목표</w:t>
      </w:r>
    </w:p>
    <w:p w:rsidR="005E5A17" w:rsidRDefault="00FF3EE5">
      <w:pPr>
        <w:spacing w:after="60" w:line="300" w:lineRule="auto"/>
      </w:pPr>
      <w:r>
        <w:rPr>
          <w:b/>
        </w:rPr>
        <w:t xml:space="preserve">1-2. </w:t>
      </w:r>
      <w:proofErr w:type="spellStart"/>
      <w:r>
        <w:rPr>
          <w:b/>
        </w:rPr>
        <w:t>대상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건축물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대상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연면적</w:t>
            </w:r>
            <w:r>
              <w:rPr>
                <w:sz w:val="17"/>
                <w:lang w:eastAsia="ko-KR"/>
              </w:rPr>
              <w:t xml:space="preserve"> 5,000</w:t>
            </w:r>
            <w:r>
              <w:rPr>
                <w:sz w:val="17"/>
                <w:lang w:eastAsia="ko-KR"/>
              </w:rPr>
              <w:t>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건축물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제외</w:t>
            </w:r>
            <w:proofErr w:type="spellEnd"/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공동주택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제외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학교시설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after="60" w:line="300" w:lineRule="auto"/>
      </w:pPr>
      <w:r>
        <w:rPr>
          <w:b/>
        </w:rPr>
        <w:t xml:space="preserve">1-3. </w:t>
      </w:r>
      <w:r>
        <w:rPr>
          <w:b/>
        </w:rPr>
        <w:t>두</w:t>
      </w:r>
      <w:r>
        <w:rPr>
          <w:b/>
        </w:rPr>
        <w:t xml:space="preserve"> 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의무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유지보수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관리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성능점검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목적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일상적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관리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운용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주기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반기별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매년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기록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점검표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성능점검표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5</w:t>
            </w:r>
            <w:r>
              <w:rPr>
                <w:sz w:val="17"/>
                <w:lang w:eastAsia="ko-KR"/>
              </w:rPr>
              <w:t>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</w:p>
        </w:tc>
      </w:tr>
    </w:tbl>
    <w:p w:rsidR="005E5A17" w:rsidRDefault="005E5A17">
      <w:pPr>
        <w:spacing w:after="80"/>
        <w:rPr>
          <w:lang w:eastAsia="ko-KR"/>
        </w:rPr>
      </w:pP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: </w:t>
      </w:r>
      <w:r>
        <w:rPr>
          <w:lang w:eastAsia="ko-KR"/>
        </w:rPr>
        <w:t>유지보수</w:t>
      </w:r>
      <w:r>
        <w:rPr>
          <w:lang w:eastAsia="ko-KR"/>
        </w:rPr>
        <w:t>·</w:t>
      </w:r>
      <w:r>
        <w:rPr>
          <w:lang w:eastAsia="ko-KR"/>
        </w:rPr>
        <w:t>관리는</w:t>
      </w:r>
      <w:r>
        <w:rPr>
          <w:lang w:eastAsia="ko-KR"/>
        </w:rPr>
        <w:t xml:space="preserve"> '</w:t>
      </w:r>
      <w:r>
        <w:rPr>
          <w:lang w:eastAsia="ko-KR"/>
        </w:rPr>
        <w:t>설비가</w:t>
      </w:r>
      <w:r>
        <w:rPr>
          <w:lang w:eastAsia="ko-KR"/>
        </w:rPr>
        <w:t xml:space="preserve"> </w:t>
      </w:r>
      <w:r>
        <w:rPr>
          <w:lang w:eastAsia="ko-KR"/>
        </w:rPr>
        <w:t>고장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작동하는가</w:t>
      </w:r>
      <w:r>
        <w:rPr>
          <w:lang w:eastAsia="ko-KR"/>
        </w:rPr>
        <w:t>?'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점검하고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성능점검은</w:t>
      </w:r>
      <w:proofErr w:type="spellEnd"/>
      <w:r>
        <w:rPr>
          <w:lang w:eastAsia="ko-KR"/>
        </w:rPr>
        <w:t xml:space="preserve"> '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부합하는가</w:t>
      </w:r>
      <w:r>
        <w:rPr>
          <w:lang w:eastAsia="ko-KR"/>
        </w:rPr>
        <w:t>?'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:rsidR="005E5A17" w:rsidRDefault="00FF3EE5">
      <w:pPr>
        <w:rPr>
          <w:lang w:eastAsia="ko-KR"/>
        </w:rPr>
      </w:pPr>
      <w:r>
        <w:rPr>
          <w:lang w:eastAsia="ko-KR"/>
        </w:rP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2. </w:t>
      </w:r>
      <w:r>
        <w:rPr>
          <w:b/>
          <w:color w:val="1E3A8A"/>
          <w:sz w:val="28"/>
          <w:lang w:eastAsia="ko-KR"/>
        </w:rPr>
        <w:t>유지보수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대상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정보통신설비</w:t>
      </w:r>
      <w:r>
        <w:rPr>
          <w:b/>
          <w:color w:val="1E3A8A"/>
          <w:sz w:val="28"/>
          <w:lang w:eastAsia="ko-KR"/>
        </w:rPr>
        <w:t xml:space="preserve"> 34</w:t>
      </w:r>
      <w:r>
        <w:rPr>
          <w:b/>
          <w:color w:val="1E3A8A"/>
          <w:sz w:val="28"/>
          <w:lang w:eastAsia="ko-KR"/>
        </w:rPr>
        <w:t>종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2. </w:t>
      </w:r>
      <w:r>
        <w:rPr>
          <w:b/>
          <w:color w:val="1E3A8A"/>
          <w:sz w:val="22"/>
        </w:rPr>
        <w:t>34</w:t>
      </w:r>
      <w:r>
        <w:rPr>
          <w:b/>
          <w:color w:val="1E3A8A"/>
          <w:sz w:val="22"/>
        </w:rPr>
        <w:t>종</w:t>
      </w:r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설비</w:t>
      </w:r>
      <w:proofErr w:type="spellEnd"/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분류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분류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종수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대표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설비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통신설비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8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케이블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배관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전화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이동통신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방송설비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방송음향설비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정보설비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23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CCTV, </w:t>
            </w:r>
            <w:proofErr w:type="spellStart"/>
            <w:r>
              <w:rPr>
                <w:sz w:val="17"/>
                <w:lang w:eastAsia="ko-KR"/>
              </w:rPr>
              <w:t>주차관제</w:t>
            </w:r>
            <w:proofErr w:type="spellEnd"/>
            <w:r>
              <w:rPr>
                <w:sz w:val="17"/>
                <w:lang w:eastAsia="ko-KR"/>
              </w:rPr>
              <w:t xml:space="preserve">, BEMS, </w:t>
            </w:r>
            <w:proofErr w:type="spellStart"/>
            <w:r>
              <w:rPr>
                <w:sz w:val="17"/>
                <w:lang w:eastAsia="ko-KR"/>
              </w:rPr>
              <w:t>스마트공장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기타설비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통신용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통신접지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2-1. </w:t>
      </w:r>
      <w:r>
        <w:rPr>
          <w:b/>
          <w:color w:val="1E3A8A"/>
          <w:sz w:val="22"/>
        </w:rPr>
        <w:t>통신설비</w:t>
      </w:r>
      <w:r>
        <w:rPr>
          <w:b/>
          <w:color w:val="1E3A8A"/>
          <w:sz w:val="22"/>
        </w:rPr>
        <w:t xml:space="preserve"> (8</w:t>
      </w:r>
      <w:r>
        <w:rPr>
          <w:b/>
          <w:color w:val="1E3A8A"/>
          <w:sz w:val="22"/>
        </w:rPr>
        <w:t>종</w:t>
      </w:r>
      <w:r>
        <w:rPr>
          <w:b/>
          <w:color w:val="1E3A8A"/>
          <w:sz w:val="22"/>
        </w:rPr>
        <w:t>)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건축물</w:t>
      </w:r>
      <w:r>
        <w:rPr>
          <w:lang w:eastAsia="ko-KR"/>
        </w:rPr>
        <w:t xml:space="preserve"> </w:t>
      </w:r>
      <w:r>
        <w:rPr>
          <w:lang w:eastAsia="ko-KR"/>
        </w:rPr>
        <w:t>내외부의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. </w:t>
      </w:r>
      <w:r>
        <w:rPr>
          <w:lang w:eastAsia="ko-KR"/>
        </w:rPr>
        <w:t>건물의</w:t>
      </w:r>
      <w:r>
        <w:rPr>
          <w:lang w:eastAsia="ko-KR"/>
        </w:rPr>
        <w:t xml:space="preserve"> '</w:t>
      </w:r>
      <w:r>
        <w:rPr>
          <w:lang w:eastAsia="ko-KR"/>
        </w:rPr>
        <w:t>신경망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설비명</w:t>
            </w:r>
            <w:proofErr w:type="spellEnd"/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포인트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흔한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문제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케이블설비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케이블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손상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접속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노후화로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감쇠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배관설비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파손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이음새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습기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유입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균열로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침수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국선인입설비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인입구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방수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노후화로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외부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침수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단자함설비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접속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습기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단자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부식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접속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불량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이동통신구내선로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중계기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작동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안테나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중계기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오작동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전화설비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교환기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전화기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배선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교환기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노후화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방송공동수신안테나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안테나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증폭기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안테나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틀어짐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종합유선방송구내전송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전송선로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분배기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선로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노후화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2-2. </w:t>
      </w:r>
      <w:r>
        <w:rPr>
          <w:b/>
          <w:color w:val="1E3A8A"/>
          <w:sz w:val="22"/>
        </w:rPr>
        <w:t>방송설비</w:t>
      </w:r>
      <w:r>
        <w:rPr>
          <w:b/>
          <w:color w:val="1E3A8A"/>
          <w:sz w:val="22"/>
        </w:rPr>
        <w:t xml:space="preserve"> (1</w:t>
      </w:r>
      <w:r>
        <w:rPr>
          <w:b/>
          <w:color w:val="1E3A8A"/>
          <w:sz w:val="22"/>
        </w:rPr>
        <w:t>종</w:t>
      </w:r>
      <w:r>
        <w:rPr>
          <w:b/>
          <w:color w:val="1E3A8A"/>
          <w:sz w:val="22"/>
        </w:rPr>
        <w:t>)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lastRenderedPageBreak/>
        <w:t>건축물</w:t>
      </w:r>
      <w:r>
        <w:rPr>
          <w:lang w:eastAsia="ko-KR"/>
        </w:rPr>
        <w:t xml:space="preserve">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음향</w:t>
      </w:r>
      <w:r>
        <w:rPr>
          <w:lang w:eastAsia="ko-KR"/>
        </w:rPr>
        <w:t xml:space="preserve"> </w:t>
      </w:r>
      <w:r>
        <w:rPr>
          <w:lang w:eastAsia="ko-KR"/>
        </w:rPr>
        <w:t>방송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비상방송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안내에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관련되므로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방송음향설비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점검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스피커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앰프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출력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마이크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음질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비상방송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문제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스피커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고장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앰프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과부하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비상방송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미작동</w:t>
      </w:r>
      <w:proofErr w:type="spellEnd"/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2-3. </w:t>
      </w:r>
      <w:proofErr w:type="spellStart"/>
      <w:r>
        <w:rPr>
          <w:b/>
          <w:color w:val="1E3A8A"/>
          <w:sz w:val="22"/>
          <w:lang w:eastAsia="ko-KR"/>
        </w:rPr>
        <w:t>정보설비</w:t>
      </w:r>
      <w:proofErr w:type="spellEnd"/>
      <w:r>
        <w:rPr>
          <w:b/>
          <w:color w:val="1E3A8A"/>
          <w:sz w:val="22"/>
          <w:lang w:eastAsia="ko-KR"/>
        </w:rPr>
        <w:t xml:space="preserve"> (23</w:t>
      </w:r>
      <w:r>
        <w:rPr>
          <w:b/>
          <w:color w:val="1E3A8A"/>
          <w:sz w:val="22"/>
          <w:lang w:eastAsia="ko-KR"/>
        </w:rPr>
        <w:t>종</w:t>
      </w:r>
      <w:r>
        <w:rPr>
          <w:b/>
          <w:color w:val="1E3A8A"/>
          <w:sz w:val="22"/>
          <w:lang w:eastAsia="ko-KR"/>
        </w:rPr>
        <w:t>)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lang w:eastAsia="ko-KR"/>
        </w:rPr>
        <w:t>지능화</w:t>
      </w:r>
      <w:r>
        <w:rPr>
          <w:lang w:eastAsia="ko-KR"/>
        </w:rPr>
        <w:t>·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설비입니다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보안</w:t>
      </w:r>
      <w:r>
        <w:rPr>
          <w:b/>
        </w:rPr>
        <w:t>·</w:t>
      </w:r>
      <w:r>
        <w:rPr>
          <w:b/>
        </w:rPr>
        <w:t>출입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분야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네트워크설비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스위치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허브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무선</w:t>
      </w:r>
      <w:r>
        <w:rPr>
          <w:sz w:val="18"/>
          <w:lang w:eastAsia="ko-KR"/>
        </w:rPr>
        <w:t xml:space="preserve">AP </w:t>
      </w:r>
      <w:r>
        <w:rPr>
          <w:sz w:val="18"/>
          <w:lang w:eastAsia="ko-KR"/>
        </w:rPr>
        <w:t>작동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전자출입시스템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리더기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인식률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도어락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CCTV: </w:t>
      </w:r>
      <w:r>
        <w:rPr>
          <w:sz w:val="18"/>
          <w:lang w:eastAsia="ko-KR"/>
        </w:rPr>
        <w:t>화질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녹화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저장장치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야간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촬영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sz w:val="18"/>
          <w:lang w:eastAsia="ko-KR"/>
        </w:rPr>
        <w:t>비상벨설비</w:t>
      </w:r>
      <w:proofErr w:type="spellEnd"/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음량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연결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지능형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경계감시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감도</w:t>
      </w:r>
      <w:r>
        <w:rPr>
          <w:sz w:val="18"/>
          <w:lang w:eastAsia="ko-KR"/>
        </w:rPr>
        <w:t xml:space="preserve">, AI </w:t>
      </w:r>
      <w:r>
        <w:rPr>
          <w:sz w:val="18"/>
          <w:lang w:eastAsia="ko-KR"/>
        </w:rPr>
        <w:t>분석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주차</w:t>
      </w:r>
      <w:r>
        <w:rPr>
          <w:b/>
        </w:rPr>
        <w:t>·</w:t>
      </w:r>
      <w:r>
        <w:rPr>
          <w:b/>
        </w:rPr>
        <w:t>물류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분야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주차관제시스템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차량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번호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인식률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게이트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주차유도시스템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안내판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무인택배시스템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도어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터치스크린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서버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건물관리</w:t>
      </w:r>
      <w:r>
        <w:rPr>
          <w:b/>
        </w:rPr>
        <w:t>·</w:t>
      </w:r>
      <w:r>
        <w:rPr>
          <w:b/>
        </w:rPr>
        <w:t>에너지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분야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시설관리시스템</w:t>
      </w:r>
      <w:r>
        <w:rPr>
          <w:sz w:val="18"/>
          <w:lang w:eastAsia="ko-KR"/>
        </w:rPr>
        <w:t xml:space="preserve">(FMS): </w:t>
      </w:r>
      <w:r>
        <w:rPr>
          <w:sz w:val="18"/>
          <w:lang w:eastAsia="ko-KR"/>
        </w:rPr>
        <w:t>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설비와의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연동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건물에너지관리시스템</w:t>
      </w:r>
      <w:r>
        <w:rPr>
          <w:sz w:val="18"/>
          <w:lang w:eastAsia="ko-KR"/>
        </w:rPr>
        <w:t xml:space="preserve">(BEMS):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제어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기능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원격검침시스템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검침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빌딩안내시스템</w:t>
      </w:r>
      <w:r>
        <w:rPr>
          <w:sz w:val="18"/>
          <w:lang w:eastAsia="ko-KR"/>
        </w:rPr>
        <w:t xml:space="preserve">(BIS): </w:t>
      </w:r>
      <w:r>
        <w:rPr>
          <w:sz w:val="18"/>
          <w:lang w:eastAsia="ko-KR"/>
        </w:rPr>
        <w:t>디스플레이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작동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콘텐츠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업데이트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스마트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분야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sz w:val="18"/>
          <w:lang w:eastAsia="ko-KR"/>
        </w:rPr>
        <w:t>홈네트워크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설비</w:t>
      </w:r>
      <w:r>
        <w:rPr>
          <w:sz w:val="18"/>
          <w:lang w:eastAsia="ko-KR"/>
        </w:rPr>
        <w:t xml:space="preserve">: </w:t>
      </w:r>
      <w:proofErr w:type="spellStart"/>
      <w:r>
        <w:rPr>
          <w:sz w:val="18"/>
          <w:lang w:eastAsia="ko-KR"/>
        </w:rPr>
        <w:t>월패드</w:t>
      </w:r>
      <w:proofErr w:type="spellEnd"/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IoT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연동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지능형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인원계수</w:t>
      </w:r>
      <w:proofErr w:type="spellEnd"/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스마트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병원설비</w:t>
      </w:r>
      <w:proofErr w:type="spellEnd"/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너스콜</w:t>
      </w:r>
      <w:proofErr w:type="spellEnd"/>
      <w:r>
        <w:rPr>
          <w:sz w:val="18"/>
          <w:lang w:eastAsia="ko-KR"/>
        </w:rPr>
        <w:t xml:space="preserve">): </w:t>
      </w:r>
      <w:r>
        <w:rPr>
          <w:sz w:val="18"/>
          <w:lang w:eastAsia="ko-KR"/>
        </w:rPr>
        <w:t>호출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버튼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통화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품질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스마트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공장</w:t>
      </w:r>
      <w:r>
        <w:rPr>
          <w:sz w:val="18"/>
          <w:lang w:eastAsia="ko-KR"/>
        </w:rPr>
        <w:t xml:space="preserve">: </w:t>
      </w:r>
      <w:proofErr w:type="spellStart"/>
      <w:r>
        <w:rPr>
          <w:sz w:val="18"/>
          <w:lang w:eastAsia="ko-KR"/>
        </w:rPr>
        <w:t>IoT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센서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수집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분석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지능형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이상음원</w:t>
      </w:r>
      <w:proofErr w:type="spellEnd"/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마이크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감도</w:t>
      </w:r>
      <w:r>
        <w:rPr>
          <w:sz w:val="18"/>
          <w:lang w:eastAsia="ko-KR"/>
        </w:rPr>
        <w:t xml:space="preserve">, AI </w:t>
      </w:r>
      <w:r>
        <w:rPr>
          <w:sz w:val="18"/>
          <w:lang w:eastAsia="ko-KR"/>
        </w:rPr>
        <w:t>분석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정확도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sz w:val="18"/>
          <w:lang w:eastAsia="ko-KR"/>
        </w:rPr>
        <w:t>IoT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지하공간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안전관리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가스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수위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화재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센서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2-4. </w:t>
      </w:r>
      <w:proofErr w:type="spellStart"/>
      <w:r>
        <w:rPr>
          <w:b/>
          <w:color w:val="1E3A8A"/>
          <w:sz w:val="22"/>
          <w:lang w:eastAsia="ko-KR"/>
        </w:rPr>
        <w:t>기타설비</w:t>
      </w:r>
      <w:proofErr w:type="spellEnd"/>
      <w:r>
        <w:rPr>
          <w:b/>
          <w:color w:val="1E3A8A"/>
          <w:sz w:val="22"/>
          <w:lang w:eastAsia="ko-KR"/>
        </w:rPr>
        <w:t xml:space="preserve"> (2</w:t>
      </w:r>
      <w:r>
        <w:rPr>
          <w:b/>
          <w:color w:val="1E3A8A"/>
          <w:sz w:val="22"/>
          <w:lang w:eastAsia="ko-KR"/>
        </w:rPr>
        <w:t>종</w:t>
      </w:r>
      <w:r>
        <w:rPr>
          <w:b/>
          <w:color w:val="1E3A8A"/>
          <w:sz w:val="22"/>
          <w:lang w:eastAsia="ko-KR"/>
        </w:rPr>
        <w:t>)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통신의</w:t>
      </w:r>
      <w:r>
        <w:rPr>
          <w:lang w:eastAsia="ko-KR"/>
        </w:rPr>
        <w:t xml:space="preserve"> '</w:t>
      </w:r>
      <w:r>
        <w:rPr>
          <w:lang w:eastAsia="ko-KR"/>
        </w:rPr>
        <w:t>심장</w:t>
      </w:r>
      <w:r>
        <w:rPr>
          <w:lang w:eastAsia="ko-KR"/>
        </w:rPr>
        <w:t xml:space="preserve">'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설비입니다</w:t>
      </w:r>
      <w:r>
        <w:rPr>
          <w:lang w:eastAsia="ko-KR"/>
        </w:rPr>
        <w:t xml:space="preserve">. </w:t>
      </w:r>
      <w:r>
        <w:rPr>
          <w:lang w:eastAsia="ko-KR"/>
        </w:rPr>
        <w:t>전원이</w:t>
      </w:r>
      <w:r>
        <w:rPr>
          <w:lang w:eastAsia="ko-KR"/>
        </w:rPr>
        <w:t xml:space="preserve"> </w:t>
      </w:r>
      <w:r>
        <w:rPr>
          <w:lang w:eastAsia="ko-KR"/>
        </w:rPr>
        <w:t>끊기면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정보통신설비가</w:t>
      </w:r>
      <w:r>
        <w:rPr>
          <w:lang w:eastAsia="ko-KR"/>
        </w:rPr>
        <w:t xml:space="preserve"> </w:t>
      </w:r>
      <w:r>
        <w:rPr>
          <w:lang w:eastAsia="ko-KR"/>
        </w:rPr>
        <w:t>정지합니다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설비명</w:t>
            </w:r>
            <w:proofErr w:type="spellEnd"/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포인트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중요성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lastRenderedPageBreak/>
              <w:t>통신용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전원설비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UPS </w:t>
            </w:r>
            <w:r>
              <w:rPr>
                <w:sz w:val="17"/>
                <w:lang w:eastAsia="ko-KR"/>
              </w:rPr>
              <w:t>배터리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정류기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출력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가장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기초적인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대상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통신접지설비</w:t>
            </w:r>
            <w:proofErr w:type="spellEnd"/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접지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저항값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접지선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고장과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안전사고의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원인</w:t>
            </w:r>
          </w:p>
        </w:tc>
      </w:tr>
    </w:tbl>
    <w:p w:rsidR="005E5A17" w:rsidRDefault="005E5A17">
      <w:pPr>
        <w:spacing w:after="80"/>
        <w:rPr>
          <w:lang w:eastAsia="ko-KR"/>
        </w:rPr>
      </w:pPr>
    </w:p>
    <w:p w:rsidR="005E5A17" w:rsidRDefault="00FF3EE5">
      <w:pPr>
        <w:rPr>
          <w:lang w:eastAsia="ko-KR"/>
        </w:rPr>
      </w:pPr>
      <w:r>
        <w:rPr>
          <w:lang w:eastAsia="ko-KR"/>
        </w:rP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3. </w:t>
      </w:r>
      <w:r>
        <w:rPr>
          <w:b/>
          <w:color w:val="1E3A8A"/>
          <w:sz w:val="28"/>
          <w:lang w:eastAsia="ko-KR"/>
        </w:rPr>
        <w:t>점검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절차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3. </w:t>
      </w:r>
      <w:r>
        <w:rPr>
          <w:b/>
          <w:color w:val="1E3A8A"/>
          <w:sz w:val="22"/>
          <w:lang w:eastAsia="ko-KR"/>
        </w:rPr>
        <w:t>유지보수</w:t>
      </w:r>
      <w:r>
        <w:rPr>
          <w:b/>
          <w:color w:val="1E3A8A"/>
          <w:sz w:val="22"/>
          <w:lang w:eastAsia="ko-KR"/>
        </w:rPr>
        <w:t>·</w:t>
      </w:r>
      <w:r>
        <w:rPr>
          <w:b/>
          <w:color w:val="1E3A8A"/>
          <w:sz w:val="22"/>
          <w:lang w:eastAsia="ko-KR"/>
        </w:rPr>
        <w:t>관리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점검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절차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점검</w:t>
      </w:r>
      <w:proofErr w:type="spellEnd"/>
      <w:r>
        <w:rPr>
          <w:b/>
        </w:rPr>
        <w:t xml:space="preserve"> 5</w:t>
      </w:r>
      <w:r>
        <w:rPr>
          <w:b/>
        </w:rPr>
        <w:t>단계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①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구비</w:t>
      </w:r>
      <w:r>
        <w:rPr>
          <w:sz w:val="18"/>
          <w:lang w:eastAsia="ko-KR"/>
        </w:rPr>
        <w:t xml:space="preserve"> (</w:t>
      </w:r>
      <w:proofErr w:type="spellStart"/>
      <w:r>
        <w:rPr>
          <w:sz w:val="18"/>
          <w:lang w:eastAsia="ko-KR"/>
        </w:rPr>
        <w:t>준공도면</w:t>
      </w:r>
      <w:proofErr w:type="spellEnd"/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설치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현황표</w:t>
      </w:r>
      <w:r>
        <w:rPr>
          <w:sz w:val="18"/>
          <w:lang w:eastAsia="ko-KR"/>
        </w:rPr>
        <w:t>)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② </w:t>
      </w:r>
      <w:r>
        <w:rPr>
          <w:sz w:val="18"/>
          <w:lang w:eastAsia="ko-KR"/>
        </w:rPr>
        <w:t>관리방식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결정</w:t>
      </w:r>
      <w:r>
        <w:rPr>
          <w:sz w:val="18"/>
          <w:lang w:eastAsia="ko-KR"/>
        </w:rPr>
        <w:t xml:space="preserve"> (</w:t>
      </w:r>
      <w:proofErr w:type="spellStart"/>
      <w:r>
        <w:rPr>
          <w:sz w:val="18"/>
          <w:lang w:eastAsia="ko-KR"/>
        </w:rPr>
        <w:t>자체관리</w:t>
      </w:r>
      <w:proofErr w:type="spellEnd"/>
      <w:r>
        <w:rPr>
          <w:sz w:val="18"/>
          <w:lang w:eastAsia="ko-KR"/>
        </w:rPr>
        <w:t xml:space="preserve"> vs </w:t>
      </w:r>
      <w:r>
        <w:rPr>
          <w:sz w:val="18"/>
          <w:lang w:eastAsia="ko-KR"/>
        </w:rPr>
        <w:t>위탁관리</w:t>
      </w:r>
      <w:r>
        <w:rPr>
          <w:sz w:val="18"/>
          <w:lang w:eastAsia="ko-KR"/>
        </w:rPr>
        <w:t>)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③ </w:t>
      </w:r>
      <w:r>
        <w:rPr>
          <w:sz w:val="18"/>
          <w:lang w:eastAsia="ko-KR"/>
        </w:rPr>
        <w:t>유지보수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해임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지자체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</w:t>
      </w:r>
      <w:r>
        <w:rPr>
          <w:sz w:val="18"/>
          <w:lang w:eastAsia="ko-KR"/>
        </w:rPr>
        <w:t>)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④ </w:t>
      </w:r>
      <w:r>
        <w:rPr>
          <w:sz w:val="18"/>
          <w:lang w:eastAsia="ko-KR"/>
        </w:rPr>
        <w:t>계획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수립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절차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재해방지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대책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긴급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매뉴얼</w:t>
      </w:r>
      <w:r>
        <w:rPr>
          <w:sz w:val="18"/>
          <w:lang w:eastAsia="ko-KR"/>
        </w:rPr>
        <w:t>)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⑤ </w:t>
      </w:r>
      <w:r>
        <w:rPr>
          <w:sz w:val="18"/>
          <w:lang w:eastAsia="ko-KR"/>
        </w:rPr>
        <w:t>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반기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>)</w:t>
      </w:r>
    </w:p>
    <w:p w:rsidR="005E5A17" w:rsidRDefault="00FF3EE5">
      <w:pPr>
        <w:spacing w:after="60" w:line="300" w:lineRule="auto"/>
      </w:pPr>
      <w:proofErr w:type="spellStart"/>
      <w:r>
        <w:rPr>
          <w:b/>
        </w:rPr>
        <w:t>점검</w:t>
      </w:r>
      <w:proofErr w:type="spellEnd"/>
      <w:r>
        <w:rPr>
          <w:b/>
        </w:rPr>
        <w:t xml:space="preserve"> 3</w:t>
      </w:r>
      <w:r>
        <w:rPr>
          <w:b/>
        </w:rPr>
        <w:t>대</w:t>
      </w:r>
      <w:r>
        <w:rPr>
          <w:b/>
        </w:rPr>
        <w:t xml:space="preserve"> </w:t>
      </w:r>
      <w:proofErr w:type="spellStart"/>
      <w:r>
        <w:rPr>
          <w:b/>
        </w:rPr>
        <w:t>영역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대표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외관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오염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부식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손상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파손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케이블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커넥터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취부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기능</w:t>
            </w:r>
            <w:proofErr w:type="spellEnd"/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충전량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팬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알람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수신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roofErr w:type="spellStart"/>
            <w:r>
              <w:rPr>
                <w:sz w:val="17"/>
              </w:rPr>
              <w:t>안전</w:t>
            </w:r>
            <w:proofErr w:type="spellEnd"/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설치환경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접지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이상발열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소음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조명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항온항습</w:t>
            </w:r>
            <w:proofErr w:type="spellEnd"/>
          </w:p>
        </w:tc>
      </w:tr>
    </w:tbl>
    <w:p w:rsidR="005E5A17" w:rsidRDefault="005E5A17">
      <w:pPr>
        <w:spacing w:after="80"/>
        <w:rPr>
          <w:lang w:eastAsia="ko-KR"/>
        </w:rPr>
      </w:pP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3-1. </w:t>
      </w:r>
      <w:proofErr w:type="spellStart"/>
      <w:r>
        <w:rPr>
          <w:b/>
          <w:color w:val="1E3A8A"/>
          <w:sz w:val="22"/>
          <w:lang w:eastAsia="ko-KR"/>
        </w:rPr>
        <w:t>성능점검</w:t>
      </w:r>
      <w:proofErr w:type="spellEnd"/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절차</w:t>
      </w:r>
    </w:p>
    <w:p w:rsidR="005E5A17" w:rsidRDefault="00FF3EE5">
      <w:pPr>
        <w:spacing w:after="60" w:line="300" w:lineRule="auto"/>
        <w:rPr>
          <w:lang w:eastAsia="ko-KR"/>
        </w:rPr>
      </w:pPr>
      <w:proofErr w:type="spellStart"/>
      <w:r>
        <w:rPr>
          <w:b/>
          <w:lang w:eastAsia="ko-KR"/>
        </w:rPr>
        <w:t>성능점검</w:t>
      </w:r>
      <w:proofErr w:type="spellEnd"/>
      <w:r>
        <w:rPr>
          <w:b/>
          <w:lang w:eastAsia="ko-KR"/>
        </w:rPr>
        <w:t xml:space="preserve"> 6</w:t>
      </w:r>
      <w:r>
        <w:rPr>
          <w:b/>
          <w:lang w:eastAsia="ko-KR"/>
        </w:rPr>
        <w:t>단계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① </w:t>
      </w:r>
      <w:proofErr w:type="spellStart"/>
      <w:r>
        <w:rPr>
          <w:sz w:val="18"/>
        </w:rPr>
        <w:t>성능점검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계획서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작성</w:t>
      </w:r>
      <w:proofErr w:type="spellEnd"/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 xml:space="preserve">② </w:t>
      </w:r>
      <w:proofErr w:type="spellStart"/>
      <w:r>
        <w:rPr>
          <w:sz w:val="18"/>
          <w:lang w:eastAsia="ko-KR"/>
        </w:rPr>
        <w:t>성능점검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실시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연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>)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③ </w:t>
      </w:r>
      <w:proofErr w:type="spellStart"/>
      <w:r>
        <w:rPr>
          <w:sz w:val="18"/>
        </w:rPr>
        <w:t>성능점검표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기록</w:t>
      </w:r>
      <w:proofErr w:type="spellEnd"/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④ </w:t>
      </w:r>
      <w:r>
        <w:rPr>
          <w:sz w:val="18"/>
        </w:rPr>
        <w:t>성능개선</w:t>
      </w:r>
      <w:r>
        <w:rPr>
          <w:sz w:val="18"/>
        </w:rPr>
        <w:t xml:space="preserve"> </w:t>
      </w:r>
      <w:r>
        <w:rPr>
          <w:sz w:val="18"/>
        </w:rPr>
        <w:t>계획</w:t>
      </w:r>
      <w:r>
        <w:rPr>
          <w:sz w:val="18"/>
        </w:rPr>
        <w:t xml:space="preserve"> </w:t>
      </w:r>
      <w:r>
        <w:rPr>
          <w:sz w:val="18"/>
        </w:rPr>
        <w:t>수립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⑤ </w:t>
      </w:r>
      <w:r>
        <w:rPr>
          <w:sz w:val="18"/>
        </w:rPr>
        <w:t>기록</w:t>
      </w:r>
      <w:r>
        <w:rPr>
          <w:sz w:val="18"/>
        </w:rPr>
        <w:t xml:space="preserve"> 5</w:t>
      </w:r>
      <w:r>
        <w:rPr>
          <w:sz w:val="18"/>
        </w:rPr>
        <w:t>년간</w:t>
      </w:r>
      <w:r>
        <w:rPr>
          <w:sz w:val="18"/>
        </w:rPr>
        <w:t xml:space="preserve"> </w:t>
      </w:r>
      <w:r>
        <w:rPr>
          <w:sz w:val="18"/>
        </w:rPr>
        <w:t>보존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⑥ </w:t>
      </w:r>
      <w:r>
        <w:rPr>
          <w:sz w:val="18"/>
        </w:rPr>
        <w:t>지자체</w:t>
      </w:r>
      <w:r>
        <w:rPr>
          <w:sz w:val="18"/>
        </w:rPr>
        <w:t xml:space="preserve"> </w:t>
      </w:r>
      <w:r>
        <w:rPr>
          <w:sz w:val="18"/>
        </w:rPr>
        <w:t>요청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제출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성능개선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계획의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sz w:val="18"/>
          <w:lang w:eastAsia="ko-KR"/>
        </w:rPr>
        <w:t>내구연수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사용연수</w:t>
      </w:r>
      <w:r>
        <w:rPr>
          <w:sz w:val="18"/>
          <w:lang w:eastAsia="ko-KR"/>
        </w:rPr>
        <w:t>(</w:t>
      </w:r>
      <w:r>
        <w:rPr>
          <w:sz w:val="18"/>
          <w:lang w:eastAsia="ko-KR"/>
        </w:rPr>
        <w:t>노후도</w:t>
      </w:r>
      <w:r>
        <w:rPr>
          <w:sz w:val="18"/>
          <w:lang w:eastAsia="ko-KR"/>
        </w:rPr>
        <w:t xml:space="preserve">) </w:t>
      </w:r>
      <w:r>
        <w:rPr>
          <w:sz w:val="18"/>
          <w:lang w:eastAsia="ko-KR"/>
        </w:rPr>
        <w:t>분석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sz w:val="18"/>
          <w:lang w:eastAsia="ko-KR"/>
        </w:rPr>
        <w:t>점검표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부적합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항목별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개선사항</w:t>
      </w:r>
    </w:p>
    <w:p w:rsidR="005E5A17" w:rsidRDefault="00FF3EE5">
      <w:pPr>
        <w:pStyle w:val="a0"/>
        <w:spacing w:after="40" w:line="288" w:lineRule="auto"/>
      </w:pPr>
      <w:proofErr w:type="spellStart"/>
      <w:r>
        <w:rPr>
          <w:sz w:val="18"/>
        </w:rPr>
        <w:t>연도별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세부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개선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계획</w:t>
      </w:r>
      <w:proofErr w:type="spellEnd"/>
    </w:p>
    <w:p w:rsidR="005E5A17" w:rsidRDefault="00FF3EE5">
      <w: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4. </w:t>
      </w:r>
      <w:r>
        <w:rPr>
          <w:b/>
          <w:color w:val="1E3A8A"/>
          <w:sz w:val="28"/>
          <w:lang w:eastAsia="ko-KR"/>
        </w:rPr>
        <w:t>계획서와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관리자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자격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4. </w:t>
      </w:r>
      <w:r>
        <w:rPr>
          <w:b/>
          <w:color w:val="1E3A8A"/>
          <w:sz w:val="22"/>
          <w:lang w:eastAsia="ko-KR"/>
        </w:rPr>
        <w:t>계획서에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포함할</w:t>
      </w:r>
      <w:r>
        <w:rPr>
          <w:b/>
          <w:color w:val="1E3A8A"/>
          <w:sz w:val="22"/>
          <w:lang w:eastAsia="ko-KR"/>
        </w:rPr>
        <w:t xml:space="preserve"> 8</w:t>
      </w:r>
      <w:r>
        <w:rPr>
          <w:b/>
          <w:color w:val="1E3A8A"/>
          <w:sz w:val="22"/>
          <w:lang w:eastAsia="ko-KR"/>
        </w:rPr>
        <w:t>가지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필수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항목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번호</w:t>
            </w:r>
            <w:proofErr w:type="spellEnd"/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점검대상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정보통신설비의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종류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항목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성능점검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절차와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주기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성능점검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재해방지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대책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4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긴급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상황에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매뉴얼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5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발생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재발방지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대책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6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성능점검을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투입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계획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현황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7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안전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방안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8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성능점검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따른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방안</w:t>
            </w:r>
          </w:p>
        </w:tc>
      </w:tr>
    </w:tbl>
    <w:p w:rsidR="005E5A17" w:rsidRDefault="005E5A17">
      <w:pPr>
        <w:spacing w:after="80"/>
        <w:rPr>
          <w:lang w:eastAsia="ko-KR"/>
        </w:rPr>
      </w:pP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4-1. </w:t>
      </w:r>
      <w:r>
        <w:rPr>
          <w:b/>
          <w:color w:val="1E3A8A"/>
          <w:sz w:val="22"/>
          <w:lang w:eastAsia="ko-KR"/>
        </w:rPr>
        <w:t>관리자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자격기준</w:t>
      </w:r>
      <w:r>
        <w:rPr>
          <w:b/>
          <w:color w:val="1E3A8A"/>
          <w:sz w:val="22"/>
          <w:lang w:eastAsia="ko-KR"/>
        </w:rPr>
        <w:t xml:space="preserve"> (</w:t>
      </w:r>
      <w:r>
        <w:rPr>
          <w:b/>
          <w:color w:val="1E3A8A"/>
          <w:sz w:val="22"/>
          <w:lang w:eastAsia="ko-KR"/>
        </w:rPr>
        <w:t>규모별</w:t>
      </w:r>
      <w:r>
        <w:rPr>
          <w:b/>
          <w:color w:val="1E3A8A"/>
          <w:sz w:val="22"/>
          <w:lang w:eastAsia="ko-KR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건축물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규모</w:t>
            </w:r>
            <w:proofErr w:type="spellEnd"/>
            <w:r>
              <w:rPr>
                <w:b/>
                <w:color w:val="FFFFFF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z w:val="17"/>
              </w:rPr>
              <w:t>연면적</w:t>
            </w:r>
            <w:proofErr w:type="spellEnd"/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시점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관리자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자격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60,000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2025. 7. 19.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특급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기술자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~ 60,000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미만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2025. 7. 19.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고급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15,000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~ 30,000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미만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2026. 7. 19.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중급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~ 15,000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미만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2026. 7. 19.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초급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5,000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~ 10,000</w:t>
            </w:r>
            <w:r>
              <w:rPr>
                <w:sz w:val="17"/>
              </w:rPr>
              <w:t>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미만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2027. 7. 19.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초급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after="60" w:line="300" w:lineRule="auto"/>
        <w:rPr>
          <w:lang w:eastAsia="ko-KR"/>
        </w:rPr>
      </w:pPr>
      <w:proofErr w:type="spellStart"/>
      <w:r>
        <w:rPr>
          <w:lang w:eastAsia="ko-KR"/>
        </w:rPr>
        <w:lastRenderedPageBreak/>
        <w:t>인정교육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: </w:t>
      </w:r>
      <w:r>
        <w:rPr>
          <w:lang w:eastAsia="ko-KR"/>
        </w:rPr>
        <w:t>기술계</w:t>
      </w:r>
      <w:r>
        <w:rPr>
          <w:lang w:eastAsia="ko-KR"/>
        </w:rPr>
        <w:t xml:space="preserve"> </w:t>
      </w:r>
      <w:r>
        <w:rPr>
          <w:lang w:eastAsia="ko-KR"/>
        </w:rPr>
        <w:t>정보통신기술자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20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인정교육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5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건축물에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5E5A17" w:rsidRDefault="00FF3EE5">
      <w:pPr>
        <w:rPr>
          <w:lang w:eastAsia="ko-KR"/>
        </w:rPr>
      </w:pPr>
      <w:r>
        <w:rPr>
          <w:lang w:eastAsia="ko-KR"/>
        </w:rP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5. </w:t>
      </w:r>
      <w:r>
        <w:rPr>
          <w:b/>
          <w:color w:val="1E3A8A"/>
          <w:sz w:val="28"/>
          <w:lang w:eastAsia="ko-KR"/>
        </w:rPr>
        <w:t>업무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위탁과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과태료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5-1. </w:t>
      </w:r>
      <w:proofErr w:type="spellStart"/>
      <w:r>
        <w:rPr>
          <w:b/>
          <w:color w:val="1E3A8A"/>
          <w:sz w:val="22"/>
        </w:rPr>
        <w:t>업무</w:t>
      </w:r>
      <w:proofErr w:type="spellEnd"/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위탁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위탁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대상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유지보수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관리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정보통신공사업자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성능점검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정보통신공사업자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통신관련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엔지니어링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사업자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기술사사무소</w:t>
            </w:r>
          </w:p>
        </w:tc>
      </w:tr>
    </w:tbl>
    <w:p w:rsidR="005E5A17" w:rsidRDefault="005E5A17">
      <w:pPr>
        <w:spacing w:after="80"/>
        <w:rPr>
          <w:lang w:eastAsia="ko-KR"/>
        </w:rPr>
      </w:pP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⚠</w:t>
      </w:r>
      <w:r>
        <w:rPr>
          <w:b/>
          <w:lang w:eastAsia="ko-KR"/>
        </w:rPr>
        <w:t>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관리주체의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잔여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의무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계획서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여전히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현황표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비치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현행화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여전히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위탁은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관리자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면제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5-2. </w:t>
      </w:r>
      <w:proofErr w:type="spellStart"/>
      <w:r>
        <w:rPr>
          <w:b/>
          <w:color w:val="1E3A8A"/>
          <w:sz w:val="22"/>
        </w:rPr>
        <w:t>과태료</w:t>
      </w:r>
      <w:proofErr w:type="spellEnd"/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체계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위반행위</w:t>
            </w:r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과태료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관리기준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미준수</w:t>
            </w:r>
            <w:proofErr w:type="spellEnd"/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점검기록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미작성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거짓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작성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미선임</w:t>
            </w:r>
            <w:proofErr w:type="spellEnd"/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해임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30</w:t>
            </w:r>
            <w:r>
              <w:rPr>
                <w:sz w:val="17"/>
                <w:lang w:eastAsia="ko-KR"/>
              </w:rPr>
              <w:t>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후임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미선임</w:t>
            </w:r>
            <w:proofErr w:type="spellEnd"/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점검기록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미보존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150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점검기록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지자체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미제출</w:t>
            </w:r>
            <w:proofErr w:type="spellEnd"/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해임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미신고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거짓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100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원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after="60" w:line="300" w:lineRule="auto"/>
      </w:pPr>
      <w:r>
        <w:rPr>
          <w:b/>
        </w:rPr>
        <w:t>📅</w:t>
      </w:r>
      <w:r>
        <w:rPr>
          <w:b/>
        </w:rPr>
        <w:t xml:space="preserve"> </w:t>
      </w:r>
      <w:r>
        <w:rPr>
          <w:b/>
        </w:rPr>
        <w:t>과태료</w:t>
      </w:r>
      <w:r>
        <w:rPr>
          <w:b/>
        </w:rPr>
        <w:t xml:space="preserve"> </w:t>
      </w:r>
      <w:r>
        <w:rPr>
          <w:b/>
        </w:rPr>
        <w:t>유예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2026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7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 xml:space="preserve"> 18</w:t>
      </w:r>
      <w:r>
        <w:rPr>
          <w:sz w:val="18"/>
          <w:lang w:eastAsia="ko-KR"/>
        </w:rPr>
        <w:t>일까지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시정명령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행정지도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개선권고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2026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 xml:space="preserve"> 18</w:t>
      </w:r>
      <w:r>
        <w:rPr>
          <w:sz w:val="18"/>
          <w:lang w:eastAsia="ko-KR"/>
        </w:rPr>
        <w:t>일까지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관리자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유지관리점검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필수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lastRenderedPageBreak/>
        <w:t>2026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7</w:t>
      </w:r>
      <w:r>
        <w:rPr>
          <w:sz w:val="18"/>
          <w:lang w:eastAsia="ko-KR"/>
        </w:rPr>
        <w:t>월</w:t>
      </w:r>
      <w:r>
        <w:rPr>
          <w:sz w:val="18"/>
          <w:lang w:eastAsia="ko-KR"/>
        </w:rPr>
        <w:t xml:space="preserve"> 18</w:t>
      </w:r>
      <w:r>
        <w:rPr>
          <w:sz w:val="18"/>
          <w:lang w:eastAsia="ko-KR"/>
        </w:rPr>
        <w:t>일까지</w:t>
      </w:r>
      <w:r>
        <w:rPr>
          <w:sz w:val="18"/>
          <w:lang w:eastAsia="ko-KR"/>
        </w:rPr>
        <w:t xml:space="preserve">: </w:t>
      </w:r>
      <w:proofErr w:type="spellStart"/>
      <w:r>
        <w:rPr>
          <w:sz w:val="18"/>
          <w:lang w:eastAsia="ko-KR"/>
        </w:rPr>
        <w:t>성능점검</w:t>
      </w:r>
      <w:proofErr w:type="spellEnd"/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>, 2</w:t>
      </w:r>
      <w:r>
        <w:rPr>
          <w:sz w:val="18"/>
          <w:lang w:eastAsia="ko-KR"/>
        </w:rPr>
        <w:t>회차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유지관리점검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필수</w:t>
      </w:r>
    </w:p>
    <w:p w:rsidR="005E5A17" w:rsidRDefault="00FF3EE5">
      <w:pPr>
        <w:rPr>
          <w:lang w:eastAsia="ko-KR"/>
        </w:rPr>
      </w:pPr>
      <w:r>
        <w:rPr>
          <w:lang w:eastAsia="ko-KR"/>
        </w:rP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6. </w:t>
      </w:r>
      <w:r>
        <w:rPr>
          <w:b/>
          <w:color w:val="1E3A8A"/>
          <w:sz w:val="28"/>
          <w:lang w:eastAsia="ko-KR"/>
        </w:rPr>
        <w:t>선</w:t>
      </w:r>
      <w:r>
        <w:rPr>
          <w:b/>
          <w:color w:val="1E3A8A"/>
          <w:sz w:val="28"/>
          <w:lang w:eastAsia="ko-KR"/>
        </w:rPr>
        <w:t>·</w:t>
      </w:r>
      <w:r>
        <w:rPr>
          <w:b/>
          <w:color w:val="1E3A8A"/>
          <w:sz w:val="28"/>
          <w:lang w:eastAsia="ko-KR"/>
        </w:rPr>
        <w:t>해임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신고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절차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신고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기한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선임</w:t>
      </w:r>
      <w:r>
        <w:rPr>
          <w:b/>
          <w:lang w:eastAsia="ko-KR"/>
        </w:rPr>
        <w:t>·</w:t>
      </w:r>
      <w:r>
        <w:rPr>
          <w:b/>
          <w:lang w:eastAsia="ko-KR"/>
        </w:rPr>
        <w:t>해임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30</w:t>
      </w:r>
      <w:r>
        <w:rPr>
          <w:b/>
          <w:lang w:eastAsia="ko-KR"/>
        </w:rPr>
        <w:t>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>·</w:t>
      </w:r>
      <w:r>
        <w:rPr>
          <w:b/>
          <w:lang w:eastAsia="ko-KR"/>
        </w:rPr>
        <w:t>군</w:t>
      </w:r>
      <w:r>
        <w:rPr>
          <w:b/>
          <w:lang w:eastAsia="ko-KR"/>
        </w:rPr>
        <w:t>·</w:t>
      </w:r>
      <w:r>
        <w:rPr>
          <w:b/>
          <w:lang w:eastAsia="ko-KR"/>
        </w:rPr>
        <w:t>구청에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신고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6-1. </w:t>
      </w:r>
      <w:proofErr w:type="spellStart"/>
      <w:r>
        <w:rPr>
          <w:b/>
          <w:color w:val="1E3A8A"/>
          <w:sz w:val="22"/>
        </w:rPr>
        <w:t>선임</w:t>
      </w:r>
      <w:proofErr w:type="spellEnd"/>
      <w:r>
        <w:rPr>
          <w:b/>
          <w:color w:val="1E3A8A"/>
          <w:sz w:val="22"/>
        </w:rPr>
        <w:t xml:space="preserve"> </w:t>
      </w:r>
      <w:proofErr w:type="spellStart"/>
      <w:r>
        <w:rPr>
          <w:b/>
          <w:color w:val="1E3A8A"/>
          <w:sz w:val="22"/>
        </w:rPr>
        <w:t>신고</w:t>
      </w:r>
      <w:proofErr w:type="spellEnd"/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시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제출서류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E5A17">
        <w:trPr>
          <w:jc w:val="center"/>
        </w:trPr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번호</w:t>
            </w:r>
          </w:p>
        </w:tc>
        <w:tc>
          <w:tcPr>
            <w:tcW w:w="504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제출서류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해임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신고서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재직증명서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직접선임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) </w:t>
            </w:r>
            <w:r>
              <w:rPr>
                <w:sz w:val="17"/>
                <w:lang w:eastAsia="ko-KR"/>
              </w:rPr>
              <w:t>또는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위탁업무계약서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사본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정보통신기술자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경력수첩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경력확인서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4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유지보수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관리자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인정교육</w:t>
            </w:r>
            <w:r>
              <w:rPr>
                <w:sz w:val="17"/>
                <w:lang w:eastAsia="ko-KR"/>
              </w:rPr>
              <w:t xml:space="preserve"> 20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이상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수료증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5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사업자등록증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사본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행정정보공동이용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5E5A17">
        <w:trPr>
          <w:jc w:val="center"/>
        </w:trPr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6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건축물대장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행정정보공동이용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미동의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5E5A17">
        <w:trPr>
          <w:jc w:val="center"/>
        </w:trPr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7</w:t>
            </w:r>
          </w:p>
        </w:tc>
        <w:tc>
          <w:tcPr>
            <w:tcW w:w="504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위임장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대리인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>)</w:t>
            </w:r>
          </w:p>
        </w:tc>
      </w:tr>
    </w:tbl>
    <w:p w:rsidR="005E5A17" w:rsidRDefault="005E5A17">
      <w:pPr>
        <w:spacing w:after="80"/>
      </w:pPr>
    </w:p>
    <w:p w:rsidR="005E5A17" w:rsidRDefault="00FF3EE5">
      <w: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7. </w:t>
      </w:r>
      <w:r>
        <w:rPr>
          <w:b/>
          <w:color w:val="1E3A8A"/>
          <w:sz w:val="28"/>
          <w:lang w:eastAsia="ko-KR"/>
        </w:rPr>
        <w:t>실전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점검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포인트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7-1. </w:t>
      </w:r>
      <w:r>
        <w:rPr>
          <w:b/>
          <w:color w:val="1E3A8A"/>
          <w:sz w:val="22"/>
          <w:lang w:eastAsia="ko-KR"/>
        </w:rPr>
        <w:t>설비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분류별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핵심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점검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통신설비</w:t>
      </w:r>
      <w:r>
        <w:rPr>
          <w:b/>
          <w:lang w:eastAsia="ko-KR"/>
        </w:rPr>
        <w:t>: '</w:t>
      </w:r>
      <w:r>
        <w:rPr>
          <w:b/>
          <w:lang w:eastAsia="ko-KR"/>
        </w:rPr>
        <w:t>연결</w:t>
      </w:r>
      <w:r>
        <w:rPr>
          <w:b/>
          <w:lang w:eastAsia="ko-KR"/>
        </w:rPr>
        <w:t>'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물리적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케이블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파손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접속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이완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단자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부식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신호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품질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확인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감쇠율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반사율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신호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잡음비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방송설비</w:t>
      </w:r>
      <w:r>
        <w:rPr>
          <w:b/>
          <w:lang w:eastAsia="ko-KR"/>
        </w:rPr>
        <w:t>: '</w:t>
      </w:r>
      <w:r>
        <w:rPr>
          <w:b/>
          <w:lang w:eastAsia="ko-KR"/>
        </w:rPr>
        <w:t>안전</w:t>
      </w:r>
      <w:r>
        <w:rPr>
          <w:b/>
          <w:lang w:eastAsia="ko-KR"/>
        </w:rPr>
        <w:t>'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>비상방송</w:t>
      </w:r>
      <w:r>
        <w:rPr>
          <w:sz w:val="18"/>
        </w:rPr>
        <w:t xml:space="preserve">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발동</w:t>
      </w:r>
      <w:r>
        <w:rPr>
          <w:sz w:val="18"/>
        </w:rPr>
        <w:t xml:space="preserve"> </w:t>
      </w:r>
      <w:r>
        <w:rPr>
          <w:sz w:val="18"/>
        </w:rPr>
        <w:t>여부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모든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구역으로의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전달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여부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정보설비</w:t>
      </w:r>
      <w:r>
        <w:rPr>
          <w:b/>
          <w:lang w:eastAsia="ko-KR"/>
        </w:rPr>
        <w:t>: '</w:t>
      </w:r>
      <w:r>
        <w:rPr>
          <w:b/>
          <w:lang w:eastAsia="ko-KR"/>
        </w:rPr>
        <w:t>정확성</w:t>
      </w:r>
      <w:r>
        <w:rPr>
          <w:b/>
          <w:lang w:eastAsia="ko-KR"/>
        </w:rPr>
        <w:t>'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>데이터</w:t>
      </w:r>
      <w:r>
        <w:rPr>
          <w:sz w:val="18"/>
        </w:rPr>
        <w:t xml:space="preserve"> </w:t>
      </w:r>
      <w:r>
        <w:rPr>
          <w:sz w:val="18"/>
        </w:rPr>
        <w:t>정확성</w:t>
      </w:r>
      <w:r>
        <w:rPr>
          <w:sz w:val="18"/>
        </w:rPr>
        <w:t xml:space="preserve"> </w:t>
      </w:r>
      <w:r>
        <w:rPr>
          <w:sz w:val="18"/>
        </w:rPr>
        <w:t>확인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>네트워크</w:t>
      </w:r>
      <w:r>
        <w:rPr>
          <w:sz w:val="18"/>
        </w:rPr>
        <w:t xml:space="preserve"> </w:t>
      </w:r>
      <w:r>
        <w:rPr>
          <w:sz w:val="18"/>
        </w:rPr>
        <w:t>연결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확인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기타설비</w:t>
      </w:r>
      <w:r>
        <w:rPr>
          <w:b/>
          <w:lang w:eastAsia="ko-KR"/>
        </w:rPr>
        <w:t>: '</w:t>
      </w:r>
      <w:r>
        <w:rPr>
          <w:b/>
          <w:lang w:eastAsia="ko-KR"/>
        </w:rPr>
        <w:t>기본</w:t>
      </w:r>
      <w:r>
        <w:rPr>
          <w:b/>
          <w:lang w:eastAsia="ko-KR"/>
        </w:rPr>
        <w:t>'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 xml:space="preserve">UPS </w:t>
      </w:r>
      <w:r>
        <w:rPr>
          <w:sz w:val="18"/>
        </w:rPr>
        <w:t>배터리</w:t>
      </w:r>
      <w:r>
        <w:rPr>
          <w:sz w:val="18"/>
        </w:rPr>
        <w:t xml:space="preserve"> </w:t>
      </w:r>
      <w:r>
        <w:rPr>
          <w:sz w:val="18"/>
        </w:rPr>
        <w:t>수명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접지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저항값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접지선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상태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7-2. </w:t>
      </w:r>
      <w:r>
        <w:rPr>
          <w:b/>
          <w:color w:val="1E3A8A"/>
          <w:sz w:val="22"/>
        </w:rPr>
        <w:t>점검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빈도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권장사항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빈도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대상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설비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이유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CCTV, </w:t>
            </w:r>
            <w:r>
              <w:rPr>
                <w:sz w:val="17"/>
                <w:lang w:eastAsia="ko-KR"/>
              </w:rPr>
              <w:t>비상벨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전자출입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전원설비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안전과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직결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반기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대부분의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설비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법정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연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34</w:t>
            </w:r>
            <w:r>
              <w:rPr>
                <w:sz w:val="17"/>
              </w:rPr>
              <w:t>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성능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평가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 xml:space="preserve">IoT </w:t>
            </w:r>
            <w:r>
              <w:rPr>
                <w:sz w:val="17"/>
              </w:rPr>
              <w:t>센서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이상음원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이상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즉시</w:t>
            </w:r>
          </w:p>
        </w:tc>
      </w:tr>
    </w:tbl>
    <w:p w:rsidR="005E5A17" w:rsidRDefault="005E5A17">
      <w:pPr>
        <w:spacing w:after="80"/>
      </w:pPr>
    </w:p>
    <w:p w:rsidR="005E5A17" w:rsidRDefault="00FF3EE5">
      <w: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8. </w:t>
      </w:r>
      <w:r>
        <w:rPr>
          <w:b/>
          <w:color w:val="1E3A8A"/>
          <w:sz w:val="28"/>
          <w:lang w:eastAsia="ko-KR"/>
        </w:rPr>
        <w:t>자주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묻는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질문</w:t>
      </w:r>
      <w:r>
        <w:rPr>
          <w:b/>
          <w:color w:val="1E3A8A"/>
          <w:sz w:val="28"/>
          <w:lang w:eastAsia="ko-KR"/>
        </w:rPr>
        <w:t xml:space="preserve"> (FAQ)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>Q1. 34</w:t>
      </w:r>
      <w:r>
        <w:rPr>
          <w:b/>
          <w:lang w:eastAsia="ko-KR"/>
        </w:rPr>
        <w:t>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점검해야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아니요</w:t>
      </w:r>
      <w:r>
        <w:rPr>
          <w:lang w:eastAsia="ko-KR"/>
        </w:rPr>
        <w:t xml:space="preserve">.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설치된</w:t>
      </w:r>
      <w:r>
        <w:rPr>
          <w:lang w:eastAsia="ko-KR"/>
        </w:rPr>
        <w:t xml:space="preserve"> </w:t>
      </w:r>
      <w:r>
        <w:rPr>
          <w:lang w:eastAsia="ko-KR"/>
        </w:rPr>
        <w:t>설비입니다</w:t>
      </w:r>
      <w:r>
        <w:rPr>
          <w:lang w:eastAsia="ko-KR"/>
        </w:rPr>
        <w:t xml:space="preserve">.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설비는</w:t>
      </w:r>
      <w:r>
        <w:rPr>
          <w:lang w:eastAsia="ko-KR"/>
        </w:rPr>
        <w:t xml:space="preserve"> </w:t>
      </w:r>
      <w:r>
        <w:rPr>
          <w:lang w:eastAsia="ko-KR"/>
        </w:rPr>
        <w:t>현황표에서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기록합니다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Q2. </w:t>
      </w:r>
      <w:r>
        <w:rPr>
          <w:b/>
          <w:lang w:eastAsia="ko-KR"/>
        </w:rPr>
        <w:t>유지보수</w:t>
      </w:r>
      <w:r>
        <w:rPr>
          <w:b/>
          <w:lang w:eastAsia="ko-KR"/>
        </w:rPr>
        <w:t>·</w:t>
      </w:r>
      <w:r>
        <w:rPr>
          <w:b/>
          <w:lang w:eastAsia="ko-KR"/>
        </w:rPr>
        <w:t>관리와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성능점검을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있나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겹칠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lang w:eastAsia="ko-KR"/>
        </w:rPr>
        <w:t>법적으로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lang w:eastAsia="ko-KR"/>
        </w:rPr>
        <w:t>별개입니다</w:t>
      </w:r>
      <w:r>
        <w:rPr>
          <w:lang w:eastAsia="ko-KR"/>
        </w:rPr>
        <w:t xml:space="preserve">. </w:t>
      </w:r>
      <w:r>
        <w:rPr>
          <w:lang w:eastAsia="ko-KR"/>
        </w:rPr>
        <w:t>성능점검은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실시해야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Q3. </w:t>
      </w:r>
      <w:r>
        <w:rPr>
          <w:b/>
          <w:lang w:eastAsia="ko-KR"/>
        </w:rPr>
        <w:t>위탁업체가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점검하면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관리주체는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없나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아니요</w:t>
      </w:r>
      <w:r>
        <w:rPr>
          <w:lang w:eastAsia="ko-KR"/>
        </w:rPr>
        <w:t xml:space="preserve">. </w:t>
      </w:r>
      <w:r>
        <w:rPr>
          <w:lang w:eastAsia="ko-KR"/>
        </w:rPr>
        <w:t>위탁하더라도</w:t>
      </w:r>
      <w:r>
        <w:rPr>
          <w:lang w:eastAsia="ko-KR"/>
        </w:rPr>
        <w:t xml:space="preserve"> </w:t>
      </w:r>
      <w:r>
        <w:rPr>
          <w:lang w:eastAsia="ko-KR"/>
        </w:rPr>
        <w:t>관리주체는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보수</w:t>
      </w:r>
      <w:r>
        <w:rPr>
          <w:lang w:eastAsia="ko-KR"/>
        </w:rPr>
        <w:t>·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이행해야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Q4. </w:t>
      </w:r>
      <w:r>
        <w:rPr>
          <w:b/>
          <w:lang w:eastAsia="ko-KR"/>
        </w:rPr>
        <w:t>성능점검표를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분실했으면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A.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의무이므로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복구해야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위탁업체에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확인하세요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Q5. </w:t>
      </w:r>
      <w:r>
        <w:rPr>
          <w:b/>
          <w:lang w:eastAsia="ko-KR"/>
        </w:rPr>
        <w:t>점검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발견하면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즉시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보수해야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예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>(</w:t>
      </w:r>
      <w:r>
        <w:rPr>
          <w:lang w:eastAsia="ko-KR"/>
        </w:rPr>
        <w:t>비상벨</w:t>
      </w:r>
      <w:r>
        <w:rPr>
          <w:lang w:eastAsia="ko-KR"/>
        </w:rPr>
        <w:t xml:space="preserve">, CCTV, </w:t>
      </w:r>
      <w:r>
        <w:rPr>
          <w:lang w:eastAsia="ko-KR"/>
        </w:rPr>
        <w:t>전자출입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조치가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b/>
          <w:lang w:eastAsia="ko-KR"/>
        </w:rPr>
        <w:t xml:space="preserve">Q6. </w:t>
      </w:r>
      <w:r>
        <w:rPr>
          <w:b/>
          <w:lang w:eastAsia="ko-KR"/>
        </w:rPr>
        <w:t>점검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</w:t>
      </w:r>
      <w:r>
        <w:rPr>
          <w:b/>
          <w:lang w:eastAsia="ko-KR"/>
        </w:rPr>
        <w:t>·</w:t>
      </w:r>
      <w:r>
        <w:rPr>
          <w:b/>
          <w:lang w:eastAsia="ko-KR"/>
        </w:rPr>
        <w:t>변경할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있나</w:t>
      </w:r>
      <w:r>
        <w:rPr>
          <w:b/>
          <w:lang w:eastAsia="ko-KR"/>
        </w:rPr>
        <w:t>?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 xml:space="preserve">A. </w:t>
      </w:r>
      <w:r>
        <w:rPr>
          <w:lang w:eastAsia="ko-KR"/>
        </w:rPr>
        <w:t>예</w:t>
      </w:r>
      <w:r>
        <w:rPr>
          <w:lang w:eastAsia="ko-KR"/>
        </w:rPr>
        <w:t xml:space="preserve">. </w:t>
      </w:r>
      <w:r>
        <w:rPr>
          <w:lang w:eastAsia="ko-KR"/>
        </w:rPr>
        <w:t>건축물의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맞춤형으로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5E5A17" w:rsidRDefault="00FF3EE5">
      <w:pPr>
        <w:rPr>
          <w:lang w:eastAsia="ko-KR"/>
        </w:rPr>
      </w:pPr>
      <w:r>
        <w:rPr>
          <w:lang w:eastAsia="ko-KR"/>
        </w:rPr>
        <w:br w:type="page"/>
      </w:r>
    </w:p>
    <w:p w:rsidR="005E5A17" w:rsidRDefault="00FF3EE5">
      <w:pPr>
        <w:spacing w:before="200" w:after="80"/>
        <w:rPr>
          <w:lang w:eastAsia="ko-KR"/>
        </w:rPr>
      </w:pPr>
      <w:r>
        <w:rPr>
          <w:b/>
          <w:color w:val="1E3A8A"/>
          <w:sz w:val="28"/>
          <w:lang w:eastAsia="ko-KR"/>
        </w:rPr>
        <w:lastRenderedPageBreak/>
        <w:t xml:space="preserve">PART 9. </w:t>
      </w:r>
      <w:r>
        <w:rPr>
          <w:b/>
          <w:color w:val="1E3A8A"/>
          <w:sz w:val="28"/>
          <w:lang w:eastAsia="ko-KR"/>
        </w:rPr>
        <w:t>종합</w:t>
      </w:r>
      <w:r>
        <w:rPr>
          <w:b/>
          <w:color w:val="1E3A8A"/>
          <w:sz w:val="28"/>
          <w:lang w:eastAsia="ko-KR"/>
        </w:rPr>
        <w:t xml:space="preserve"> </w:t>
      </w:r>
      <w:r>
        <w:rPr>
          <w:b/>
          <w:color w:val="1E3A8A"/>
          <w:sz w:val="28"/>
          <w:lang w:eastAsia="ko-KR"/>
        </w:rPr>
        <w:t>정리</w:t>
      </w: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>8</w:t>
      </w:r>
      <w:r>
        <w:rPr>
          <w:b/>
          <w:color w:val="1E3A8A"/>
          <w:sz w:val="22"/>
          <w:lang w:eastAsia="ko-KR"/>
        </w:rPr>
        <w:t>-1. 34</w:t>
      </w:r>
      <w:r>
        <w:rPr>
          <w:b/>
          <w:color w:val="1E3A8A"/>
          <w:sz w:val="22"/>
          <w:lang w:eastAsia="ko-KR"/>
        </w:rPr>
        <w:t>종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설비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분류별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요약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분류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종수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핵심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점검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통신설비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8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신호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품질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방송설비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1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비상방송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기능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안전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중심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정보설비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23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정확성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네트워크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기타설비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2</w:t>
            </w:r>
            <w:r>
              <w:rPr>
                <w:sz w:val="17"/>
              </w:rPr>
              <w:t>종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전원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접지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기반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인프라</w:t>
            </w:r>
            <w:r>
              <w:rPr>
                <w:sz w:val="17"/>
              </w:rPr>
              <w:t>)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8-2. </w:t>
      </w:r>
      <w:r>
        <w:rPr>
          <w:b/>
          <w:color w:val="1E3A8A"/>
          <w:sz w:val="22"/>
        </w:rPr>
        <w:t>점검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절차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한눈에</w:t>
      </w:r>
      <w:r>
        <w:rPr>
          <w:b/>
          <w:color w:val="1E3A8A"/>
          <w:sz w:val="22"/>
        </w:rPr>
        <w:t xml:space="preserve"> </w:t>
      </w:r>
      <w:r>
        <w:rPr>
          <w:b/>
          <w:color w:val="1E3A8A"/>
          <w:sz w:val="22"/>
        </w:rPr>
        <w:t>보기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E5A17">
        <w:trPr>
          <w:jc w:val="center"/>
        </w:trPr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유지보수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관리</w:t>
            </w:r>
          </w:p>
        </w:tc>
        <w:tc>
          <w:tcPr>
            <w:tcW w:w="3360" w:type="dxa"/>
            <w:shd w:val="clear" w:color="auto" w:fill="1E3A8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5E5A17" w:rsidRDefault="00FF3EE5">
            <w:pPr>
              <w:jc w:val="center"/>
            </w:pPr>
            <w:r>
              <w:rPr>
                <w:b/>
                <w:color w:val="FFFFFF"/>
                <w:sz w:val="17"/>
              </w:rPr>
              <w:t>성능점검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주기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반기별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연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이상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내용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외관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안전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운전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운용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성능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기록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점검표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성능점검표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</w:t>
            </w:r>
          </w:p>
        </w:tc>
      </w:tr>
      <w:tr w:rsidR="005E5A17">
        <w:trPr>
          <w:jc w:val="center"/>
        </w:trPr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보존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3~5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권장</w:t>
            </w:r>
            <w:r>
              <w:rPr>
                <w:sz w:val="17"/>
              </w:rPr>
              <w:t>)</w:t>
            </w:r>
          </w:p>
        </w:tc>
        <w:tc>
          <w:tcPr>
            <w:tcW w:w="3360" w:type="dxa"/>
            <w:shd w:val="clear" w:color="auto"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5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의무</w:t>
            </w:r>
            <w:r>
              <w:rPr>
                <w:sz w:val="17"/>
              </w:rPr>
              <w:t>)</w:t>
            </w:r>
          </w:p>
        </w:tc>
      </w:tr>
      <w:tr w:rsidR="005E5A17">
        <w:trPr>
          <w:jc w:val="center"/>
        </w:trPr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위탁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공사업자</w:t>
            </w:r>
          </w:p>
        </w:tc>
        <w:tc>
          <w:tcPr>
            <w:tcW w:w="33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5E5A17" w:rsidRDefault="00FF3EE5">
            <w:r>
              <w:rPr>
                <w:sz w:val="17"/>
              </w:rPr>
              <w:t>공사업자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용역업자</w:t>
            </w:r>
          </w:p>
        </w:tc>
      </w:tr>
    </w:tbl>
    <w:p w:rsidR="005E5A17" w:rsidRDefault="005E5A17">
      <w:pPr>
        <w:spacing w:after="80"/>
      </w:pPr>
    </w:p>
    <w:p w:rsidR="005E5A17" w:rsidRDefault="00FF3EE5">
      <w:pPr>
        <w:spacing w:before="120" w:after="80"/>
        <w:rPr>
          <w:lang w:eastAsia="ko-KR"/>
        </w:rPr>
      </w:pPr>
      <w:r>
        <w:rPr>
          <w:b/>
          <w:color w:val="1E3A8A"/>
          <w:sz w:val="22"/>
          <w:lang w:eastAsia="ko-KR"/>
        </w:rPr>
        <w:t xml:space="preserve">8-3. </w:t>
      </w:r>
      <w:r>
        <w:rPr>
          <w:b/>
          <w:color w:val="1E3A8A"/>
          <w:sz w:val="22"/>
          <w:lang w:eastAsia="ko-KR"/>
        </w:rPr>
        <w:t>관리주체의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핵심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의무</w:t>
      </w:r>
      <w:r>
        <w:rPr>
          <w:b/>
          <w:color w:val="1E3A8A"/>
          <w:sz w:val="22"/>
          <w:lang w:eastAsia="ko-KR"/>
        </w:rPr>
        <w:t xml:space="preserve"> </w:t>
      </w:r>
      <w:r>
        <w:rPr>
          <w:b/>
          <w:color w:val="1E3A8A"/>
          <w:sz w:val="22"/>
          <w:lang w:eastAsia="ko-KR"/>
        </w:rPr>
        <w:t>체크리스트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연초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유지보수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성능점검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계획서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</w:t>
      </w:r>
    </w:p>
    <w:p w:rsidR="005E5A17" w:rsidRDefault="00FF3EE5">
      <w:pPr>
        <w:pStyle w:val="a0"/>
        <w:spacing w:after="40" w:line="288" w:lineRule="auto"/>
      </w:pPr>
      <w:r>
        <w:rPr>
          <w:sz w:val="18"/>
        </w:rPr>
        <w:t>☐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: </w:t>
      </w:r>
      <w:r>
        <w:rPr>
          <w:sz w:val="18"/>
        </w:rPr>
        <w:t>현황표</w:t>
      </w:r>
      <w:r>
        <w:rPr>
          <w:sz w:val="18"/>
        </w:rPr>
        <w:t xml:space="preserve"> </w:t>
      </w:r>
      <w:r>
        <w:rPr>
          <w:sz w:val="18"/>
        </w:rPr>
        <w:t>갱신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☐</w:t>
      </w:r>
      <w:r>
        <w:rPr>
          <w:sz w:val="18"/>
          <w:lang w:eastAsia="ko-KR"/>
        </w:rPr>
        <w:t xml:space="preserve"> 30</w:t>
      </w:r>
      <w:r>
        <w:rPr>
          <w:sz w:val="18"/>
          <w:lang w:eastAsia="ko-KR"/>
        </w:rPr>
        <w:t>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이내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관리자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지자체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신고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반기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유지보수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연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이상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성능점검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상시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성능점검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</w:t>
      </w:r>
      <w:r>
        <w:rPr>
          <w:sz w:val="18"/>
          <w:lang w:eastAsia="ko-KR"/>
        </w:rPr>
        <w:t xml:space="preserve"> 5</w:t>
      </w:r>
      <w:r>
        <w:rPr>
          <w:sz w:val="18"/>
          <w:lang w:eastAsia="ko-KR"/>
        </w:rPr>
        <w:t>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보존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lastRenderedPageBreak/>
        <w:t>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요청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성능점검표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지자체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제출</w:t>
      </w:r>
    </w:p>
    <w:p w:rsidR="005E5A17" w:rsidRDefault="00FF3EE5">
      <w:pPr>
        <w:spacing w:before="120" w:after="80"/>
      </w:pPr>
      <w:r>
        <w:rPr>
          <w:b/>
          <w:color w:val="1E3A8A"/>
          <w:sz w:val="22"/>
        </w:rPr>
        <w:t xml:space="preserve">8-4. </w:t>
      </w:r>
      <w:r>
        <w:rPr>
          <w:b/>
          <w:color w:val="1E3A8A"/>
          <w:sz w:val="22"/>
        </w:rPr>
        <w:t>마무리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CCTV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스마트공장까지</w:t>
      </w:r>
      <w:r>
        <w:rPr>
          <w:lang w:eastAsia="ko-KR"/>
        </w:rPr>
        <w:t xml:space="preserve">, </w:t>
      </w:r>
      <w:r>
        <w:rPr>
          <w:lang w:eastAsia="ko-KR"/>
        </w:rPr>
        <w:t>건축물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설치된</w:t>
      </w:r>
      <w:r>
        <w:rPr>
          <w:lang w:eastAsia="ko-KR"/>
        </w:rPr>
        <w:t xml:space="preserve"> 34</w:t>
      </w:r>
      <w:r>
        <w:rPr>
          <w:lang w:eastAsia="ko-KR"/>
        </w:rPr>
        <w:t>종의</w:t>
      </w:r>
      <w:r>
        <w:rPr>
          <w:lang w:eastAsia="ko-KR"/>
        </w:rPr>
        <w:t xml:space="preserve"> </w:t>
      </w:r>
      <w:r>
        <w:rPr>
          <w:lang w:eastAsia="ko-KR"/>
        </w:rPr>
        <w:t>정보통신설비는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건물의</w:t>
      </w:r>
      <w:r>
        <w:rPr>
          <w:lang w:eastAsia="ko-KR"/>
        </w:rPr>
        <w:t xml:space="preserve"> '</w:t>
      </w:r>
      <w:r>
        <w:rPr>
          <w:lang w:eastAsia="ko-KR"/>
        </w:rPr>
        <w:t>신경망</w:t>
      </w:r>
      <w:r>
        <w:rPr>
          <w:lang w:eastAsia="ko-KR"/>
        </w:rPr>
        <w:t>'</w:t>
      </w:r>
      <w:r>
        <w:rPr>
          <w:lang w:eastAsia="ko-KR"/>
        </w:rPr>
        <w:t>이자</w:t>
      </w:r>
      <w:r>
        <w:rPr>
          <w:lang w:eastAsia="ko-KR"/>
        </w:rPr>
        <w:t xml:space="preserve"> '</w:t>
      </w:r>
      <w:r>
        <w:rPr>
          <w:lang w:eastAsia="ko-KR"/>
        </w:rPr>
        <w:t>감각</w:t>
      </w:r>
      <w:r>
        <w:rPr>
          <w:lang w:eastAsia="ko-KR"/>
        </w:rPr>
        <w:t>'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rFonts w:eastAsia="맑은 고딕" w:hint="eastAsia"/>
          <w:lang w:eastAsia="ko-KR"/>
        </w:rPr>
        <w:t>비</w:t>
      </w:r>
      <w:bookmarkStart w:id="0" w:name="_GoBack"/>
      <w:bookmarkEnd w:id="0"/>
      <w:r>
        <w:rPr>
          <w:lang w:eastAsia="ko-KR"/>
        </w:rPr>
        <w:t>들이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건물의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안전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·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편의가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>.</w:t>
      </w:r>
    </w:p>
    <w:p w:rsidR="005E5A17" w:rsidRDefault="00FF3EE5">
      <w:pPr>
        <w:spacing w:after="60" w:line="300" w:lineRule="auto"/>
      </w:pPr>
      <w:r>
        <w:rPr>
          <w:b/>
        </w:rPr>
        <w:t>4</w:t>
      </w:r>
      <w:r>
        <w:rPr>
          <w:b/>
        </w:rPr>
        <w:t>가지</w:t>
      </w:r>
      <w:r>
        <w:rPr>
          <w:b/>
        </w:rPr>
        <w:t xml:space="preserve"> </w:t>
      </w:r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정리</w:t>
      </w:r>
      <w:proofErr w:type="spellEnd"/>
      <w:r>
        <w:rPr>
          <w:b/>
        </w:rPr>
        <w:t>: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첫째</w:t>
      </w:r>
      <w:r>
        <w:rPr>
          <w:sz w:val="18"/>
          <w:lang w:eastAsia="ko-KR"/>
        </w:rPr>
        <w:t>, 34</w:t>
      </w:r>
      <w:r>
        <w:rPr>
          <w:sz w:val="18"/>
          <w:lang w:eastAsia="ko-KR"/>
        </w:rPr>
        <w:t>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설비의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존재를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파악하고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현황표를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작성합니다</w:t>
      </w:r>
      <w:r>
        <w:rPr>
          <w:sz w:val="18"/>
          <w:lang w:eastAsia="ko-KR"/>
        </w:rPr>
        <w:t>.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둘째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유지보수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관리</w:t>
      </w:r>
      <w:r>
        <w:rPr>
          <w:sz w:val="18"/>
          <w:lang w:eastAsia="ko-KR"/>
        </w:rPr>
        <w:t>(</w:t>
      </w:r>
      <w:proofErr w:type="spellStart"/>
      <w:r>
        <w:rPr>
          <w:sz w:val="18"/>
          <w:lang w:eastAsia="ko-KR"/>
        </w:rPr>
        <w:t>반기별</w:t>
      </w:r>
      <w:proofErr w:type="spellEnd"/>
      <w:r>
        <w:rPr>
          <w:sz w:val="18"/>
          <w:lang w:eastAsia="ko-KR"/>
        </w:rPr>
        <w:t>)</w:t>
      </w:r>
      <w:r>
        <w:rPr>
          <w:sz w:val="18"/>
          <w:lang w:eastAsia="ko-KR"/>
        </w:rPr>
        <w:t>와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성능점검</w:t>
      </w:r>
      <w:proofErr w:type="spellEnd"/>
      <w:r>
        <w:rPr>
          <w:sz w:val="18"/>
          <w:lang w:eastAsia="ko-KR"/>
        </w:rPr>
        <w:t>(</w:t>
      </w:r>
      <w:r>
        <w:rPr>
          <w:sz w:val="18"/>
          <w:lang w:eastAsia="ko-KR"/>
        </w:rPr>
        <w:t>연</w:t>
      </w:r>
      <w:r>
        <w:rPr>
          <w:sz w:val="18"/>
          <w:lang w:eastAsia="ko-KR"/>
        </w:rPr>
        <w:t xml:space="preserve"> 1</w:t>
      </w:r>
      <w:r>
        <w:rPr>
          <w:sz w:val="18"/>
          <w:lang w:eastAsia="ko-KR"/>
        </w:rPr>
        <w:t>회</w:t>
      </w:r>
      <w:r>
        <w:rPr>
          <w:sz w:val="18"/>
          <w:lang w:eastAsia="ko-KR"/>
        </w:rPr>
        <w:t>)</w:t>
      </w:r>
      <w:r>
        <w:rPr>
          <w:sz w:val="18"/>
          <w:lang w:eastAsia="ko-KR"/>
        </w:rPr>
        <w:t>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별개의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의무입니다</w:t>
      </w:r>
      <w:r>
        <w:rPr>
          <w:sz w:val="18"/>
          <w:lang w:eastAsia="ko-KR"/>
        </w:rPr>
        <w:t>.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셋째</w:t>
      </w:r>
      <w:r>
        <w:rPr>
          <w:sz w:val="18"/>
          <w:lang w:eastAsia="ko-KR"/>
        </w:rPr>
        <w:t xml:space="preserve">, </w:t>
      </w:r>
      <w:proofErr w:type="spellStart"/>
      <w:r>
        <w:rPr>
          <w:sz w:val="18"/>
          <w:lang w:eastAsia="ko-KR"/>
        </w:rPr>
        <w:t>성능점검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기록은</w:t>
      </w:r>
      <w:r>
        <w:rPr>
          <w:sz w:val="18"/>
          <w:lang w:eastAsia="ko-KR"/>
        </w:rPr>
        <w:t xml:space="preserve"> 5</w:t>
      </w:r>
      <w:r>
        <w:rPr>
          <w:sz w:val="18"/>
          <w:lang w:eastAsia="ko-KR"/>
        </w:rPr>
        <w:t>년간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보존해야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합니다</w:t>
      </w:r>
      <w:r>
        <w:rPr>
          <w:sz w:val="18"/>
          <w:lang w:eastAsia="ko-KR"/>
        </w:rPr>
        <w:t>.</w:t>
      </w:r>
    </w:p>
    <w:p w:rsidR="005E5A17" w:rsidRDefault="00FF3EE5">
      <w:pPr>
        <w:pStyle w:val="a0"/>
        <w:spacing w:after="40" w:line="288" w:lineRule="auto"/>
        <w:rPr>
          <w:lang w:eastAsia="ko-KR"/>
        </w:rPr>
      </w:pPr>
      <w:r>
        <w:rPr>
          <w:sz w:val="18"/>
          <w:lang w:eastAsia="ko-KR"/>
        </w:rPr>
        <w:t>넷째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연초에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계획서를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세우고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누락을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방지합니다</w:t>
      </w:r>
      <w:r>
        <w:rPr>
          <w:sz w:val="18"/>
          <w:lang w:eastAsia="ko-KR"/>
        </w:rPr>
        <w:t>.</w:t>
      </w:r>
    </w:p>
    <w:p w:rsidR="005E5A17" w:rsidRDefault="00FF3EE5">
      <w:pPr>
        <w:spacing w:before="240"/>
        <w:rPr>
          <w:lang w:eastAsia="ko-KR"/>
        </w:rPr>
      </w:pPr>
      <w:r>
        <w:rPr>
          <w:b/>
          <w:sz w:val="20"/>
          <w:lang w:eastAsia="ko-KR"/>
        </w:rPr>
        <w:t>면책조항</w:t>
      </w:r>
    </w:p>
    <w:p w:rsidR="005E5A17" w:rsidRDefault="00FF3EE5">
      <w:pPr>
        <w:spacing w:after="60" w:line="300" w:lineRule="auto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참고용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 xml:space="preserve">.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법령은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법제처</w:t>
      </w:r>
      <w:r>
        <w:rPr>
          <w:lang w:eastAsia="ko-KR"/>
        </w:rPr>
        <w:t xml:space="preserve"> </w:t>
      </w:r>
      <w:r>
        <w:rPr>
          <w:lang w:eastAsia="ko-KR"/>
        </w:rPr>
        <w:t>국가법령정보센터</w:t>
      </w:r>
      <w:r>
        <w:rPr>
          <w:lang w:eastAsia="ko-KR"/>
        </w:rPr>
        <w:t xml:space="preserve">(https://www.law.go.kr)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과학기술정보통신부</w:t>
      </w:r>
      <w:r>
        <w:rPr>
          <w:lang w:eastAsia="ko-KR"/>
        </w:rPr>
        <w:t>(https://www.msit.go.kr)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확인하시기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:rsidR="005E5A17" w:rsidRDefault="00FF3EE5">
      <w:pPr>
        <w:spacing w:before="240"/>
        <w:jc w:val="right"/>
      </w:pPr>
      <w:proofErr w:type="spellStart"/>
      <w:r>
        <w:rPr>
          <w:color w:val="969696"/>
          <w:sz w:val="16"/>
        </w:rPr>
        <w:t>작성</w:t>
      </w:r>
      <w:proofErr w:type="spellEnd"/>
      <w:r>
        <w:rPr>
          <w:color w:val="969696"/>
          <w:sz w:val="16"/>
        </w:rPr>
        <w:t xml:space="preserve">: </w:t>
      </w:r>
      <w:proofErr w:type="spellStart"/>
      <w:r>
        <w:rPr>
          <w:color w:val="969696"/>
          <w:sz w:val="16"/>
        </w:rPr>
        <w:t>Gro</w:t>
      </w:r>
      <w:proofErr w:type="spellEnd"/>
      <w:r>
        <w:rPr>
          <w:color w:val="969696"/>
          <w:sz w:val="16"/>
        </w:rPr>
        <w:t xml:space="preserve"> | 2026-06-15</w:t>
      </w:r>
    </w:p>
    <w:sectPr w:rsidR="005E5A1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A17"/>
    <w:rsid w:val="00AA1D8D"/>
    <w:rsid w:val="00B47730"/>
    <w:rsid w:val="00CB0664"/>
    <w:rsid w:val="00FC693F"/>
    <w:rsid w:val="00FF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3D5D4"/>
  <w14:defaultImageDpi w14:val="300"/>
  <w15:docId w15:val="{AE39029D-6794-4AB8-A997-495F32EC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BAF180-4313-44E7-A40D-06C48CD8D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레인써클</cp:lastModifiedBy>
  <cp:revision>2</cp:revision>
  <dcterms:created xsi:type="dcterms:W3CDTF">2013-12-23T23:15:00Z</dcterms:created>
  <dcterms:modified xsi:type="dcterms:W3CDTF">2026-06-15T02:33:00Z</dcterms:modified>
  <cp:category/>
</cp:coreProperties>
</file>
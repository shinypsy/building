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854" w:rsidRPr="00795E7A" w:rsidRDefault="009E7974">
      <w:pPr>
        <w:spacing w:before="80"/>
        <w:jc w:val="center"/>
        <w:rPr>
          <w:rFonts w:eastAsia="맑은 고딕" w:hint="eastAsia"/>
          <w:lang w:eastAsia="ko-KR"/>
        </w:rPr>
      </w:pPr>
      <w:r>
        <w:rPr>
          <w:b/>
          <w:color w:val="1E3A8A"/>
          <w:sz w:val="32"/>
          <w:lang w:eastAsia="ko-KR"/>
        </w:rPr>
        <w:t>[</w:t>
      </w:r>
      <w:proofErr w:type="spellStart"/>
      <w:r>
        <w:rPr>
          <w:b/>
          <w:color w:val="1E3A8A"/>
          <w:sz w:val="32"/>
          <w:lang w:eastAsia="ko-KR"/>
        </w:rPr>
        <w:t>기안서</w:t>
      </w:r>
      <w:proofErr w:type="spellEnd"/>
      <w:r>
        <w:rPr>
          <w:b/>
          <w:color w:val="1E3A8A"/>
          <w:sz w:val="32"/>
          <w:lang w:eastAsia="ko-KR"/>
        </w:rPr>
        <w:t xml:space="preserve">] </w:t>
      </w:r>
      <w:r>
        <w:rPr>
          <w:b/>
          <w:color w:val="1E3A8A"/>
          <w:sz w:val="32"/>
          <w:lang w:eastAsia="ko-KR"/>
        </w:rPr>
        <w:t>기업용</w:t>
      </w:r>
      <w:r>
        <w:rPr>
          <w:b/>
          <w:color w:val="1E3A8A"/>
          <w:sz w:val="32"/>
          <w:lang w:eastAsia="ko-KR"/>
        </w:rPr>
        <w:t xml:space="preserve"> </w:t>
      </w:r>
      <w:r>
        <w:rPr>
          <w:b/>
          <w:color w:val="1E3A8A"/>
          <w:sz w:val="32"/>
          <w:lang w:eastAsia="ko-KR"/>
        </w:rPr>
        <w:t>메일</w:t>
      </w:r>
      <w:r w:rsidR="00795E7A">
        <w:rPr>
          <w:rFonts w:eastAsia="맑은 고딕" w:hint="eastAsia"/>
          <w:b/>
          <w:color w:val="1E3A8A"/>
          <w:sz w:val="32"/>
          <w:lang w:eastAsia="ko-KR"/>
        </w:rPr>
        <w:t xml:space="preserve"> </w:t>
      </w:r>
      <w:proofErr w:type="spellStart"/>
      <w:r w:rsidR="00795E7A">
        <w:rPr>
          <w:rFonts w:eastAsia="맑은 고딕" w:hint="eastAsia"/>
          <w:b/>
          <w:color w:val="1E3A8A"/>
          <w:sz w:val="32"/>
          <w:lang w:eastAsia="ko-KR"/>
        </w:rPr>
        <w:t>구독서비스</w:t>
      </w:r>
      <w:proofErr w:type="spellEnd"/>
      <w:r w:rsidR="00795E7A">
        <w:rPr>
          <w:rFonts w:eastAsia="맑은 고딕" w:hint="eastAsia"/>
          <w:b/>
          <w:color w:val="1E3A8A"/>
          <w:sz w:val="32"/>
          <w:lang w:eastAsia="ko-KR"/>
        </w:rPr>
        <w:t xml:space="preserve"> 기안 배경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3672"/>
        <w:gridCol w:w="1440"/>
        <w:gridCol w:w="3672"/>
      </w:tblGrid>
      <w:tr w:rsidR="00842854">
        <w:trPr>
          <w:jc w:val="center"/>
        </w:trPr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Default="009E7974">
            <w:pPr>
              <w:jc w:val="center"/>
            </w:pPr>
            <w:proofErr w:type="spellStart"/>
            <w:r>
              <w:rPr>
                <w:b/>
                <w:sz w:val="18"/>
              </w:rPr>
              <w:t>기안부서</w:t>
            </w:r>
            <w:proofErr w:type="spellEnd"/>
          </w:p>
        </w:tc>
        <w:tc>
          <w:tcPr>
            <w:tcW w:w="36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Pr="00F37B33" w:rsidRDefault="00F37B33">
            <w:pPr>
              <w:rPr>
                <w:rFonts w:eastAsia="맑은 고딕"/>
              </w:rPr>
            </w:pPr>
            <w:r w:rsidRPr="00F37B33">
              <w:rPr>
                <w:rFonts w:eastAsia="맑은 고딕" w:cs="바탕체" w:hint="eastAsia"/>
                <w:lang w:eastAsia="ko-KR"/>
              </w:rPr>
              <w:t>정보통신사업부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Pr="00F37B33" w:rsidRDefault="009E7974">
            <w:pPr>
              <w:jc w:val="center"/>
              <w:rPr>
                <w:rFonts w:eastAsia="맑은 고딕"/>
              </w:rPr>
            </w:pPr>
            <w:r w:rsidRPr="00F37B33">
              <w:rPr>
                <w:rFonts w:eastAsia="맑은 고딕"/>
                <w:b/>
                <w:sz w:val="18"/>
              </w:rPr>
              <w:t>기안자</w:t>
            </w:r>
          </w:p>
        </w:tc>
        <w:tc>
          <w:tcPr>
            <w:tcW w:w="36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Pr="00F37B33" w:rsidRDefault="00F37B33">
            <w:pPr>
              <w:rPr>
                <w:rFonts w:eastAsia="맑은 고딕" w:hint="eastAsia"/>
                <w:lang w:eastAsia="ko-KR"/>
              </w:rPr>
            </w:pPr>
            <w:r w:rsidRPr="00F37B33">
              <w:rPr>
                <w:rFonts w:eastAsia="맑은 고딕" w:cs="바탕체" w:hint="eastAsia"/>
                <w:sz w:val="18"/>
                <w:lang w:eastAsia="ko-KR"/>
              </w:rPr>
              <w:t>엄 태 종</w:t>
            </w:r>
          </w:p>
        </w:tc>
      </w:tr>
      <w:tr w:rsidR="00842854">
        <w:trPr>
          <w:jc w:val="center"/>
        </w:trPr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Default="009E7974">
            <w:pPr>
              <w:jc w:val="center"/>
            </w:pPr>
            <w:r>
              <w:rPr>
                <w:b/>
                <w:sz w:val="18"/>
              </w:rPr>
              <w:t>기안일자</w:t>
            </w:r>
          </w:p>
        </w:tc>
        <w:tc>
          <w:tcPr>
            <w:tcW w:w="36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Default="009E7974">
            <w:r>
              <w:rPr>
                <w:sz w:val="18"/>
              </w:rPr>
              <w:t>2026</w:t>
            </w:r>
            <w:r>
              <w:rPr>
                <w:sz w:val="18"/>
              </w:rPr>
              <w:t>년</w:t>
            </w:r>
            <w:r>
              <w:rPr>
                <w:sz w:val="18"/>
              </w:rPr>
              <w:t xml:space="preserve"> 6</w:t>
            </w:r>
            <w:r>
              <w:rPr>
                <w:sz w:val="18"/>
              </w:rPr>
              <w:t>월</w:t>
            </w:r>
            <w:r>
              <w:rPr>
                <w:sz w:val="18"/>
              </w:rPr>
              <w:t xml:space="preserve"> 1</w:t>
            </w:r>
            <w:r>
              <w:rPr>
                <w:sz w:val="18"/>
              </w:rPr>
              <w:t>일</w:t>
            </w:r>
          </w:p>
        </w:tc>
        <w:tc>
          <w:tcPr>
            <w:tcW w:w="144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Default="009E7974">
            <w:pPr>
              <w:jc w:val="center"/>
            </w:pPr>
            <w:r>
              <w:rPr>
                <w:b/>
                <w:sz w:val="18"/>
              </w:rPr>
              <w:t>결재상태</w:t>
            </w:r>
          </w:p>
        </w:tc>
        <w:tc>
          <w:tcPr>
            <w:tcW w:w="3672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:rsidR="00842854" w:rsidRDefault="00842854"/>
        </w:tc>
      </w:tr>
    </w:tbl>
    <w:p w:rsidR="00842854" w:rsidRDefault="000A0E98">
      <w:pPr>
        <w:spacing w:before="200" w:after="80"/>
      </w:pPr>
      <w:r>
        <w:rPr>
          <w:b/>
          <w:color w:val="1E3A8A"/>
          <w:sz w:val="23"/>
        </w:rPr>
        <w:t>1</w:t>
      </w:r>
      <w:r w:rsidR="009E7974">
        <w:rPr>
          <w:b/>
          <w:color w:val="1E3A8A"/>
          <w:sz w:val="23"/>
        </w:rPr>
        <w:t xml:space="preserve">. </w:t>
      </w:r>
      <w:proofErr w:type="spellStart"/>
      <w:r w:rsidR="009E7974">
        <w:rPr>
          <w:b/>
          <w:color w:val="1E3A8A"/>
          <w:sz w:val="23"/>
        </w:rPr>
        <w:t>현황</w:t>
      </w:r>
      <w:proofErr w:type="spellEnd"/>
      <w:r w:rsidR="009E7974">
        <w:rPr>
          <w:b/>
          <w:color w:val="1E3A8A"/>
          <w:sz w:val="23"/>
        </w:rPr>
        <w:t xml:space="preserve"> </w:t>
      </w:r>
      <w:r w:rsidR="009E7974">
        <w:rPr>
          <w:b/>
          <w:color w:val="1E3A8A"/>
          <w:sz w:val="23"/>
        </w:rPr>
        <w:t>및</w:t>
      </w:r>
      <w:r w:rsidR="009E7974">
        <w:rPr>
          <w:b/>
          <w:color w:val="1E3A8A"/>
          <w:sz w:val="23"/>
        </w:rPr>
        <w:t xml:space="preserve"> </w:t>
      </w:r>
      <w:proofErr w:type="spellStart"/>
      <w:r w:rsidR="009E7974">
        <w:rPr>
          <w:b/>
          <w:color w:val="1E3A8A"/>
          <w:sz w:val="23"/>
        </w:rPr>
        <w:t>문제점</w:t>
      </w:r>
      <w:proofErr w:type="spellEnd"/>
    </w:p>
    <w:p w:rsidR="00842854" w:rsidRDefault="009E7974">
      <w:pPr>
        <w:pStyle w:val="a0"/>
        <w:spacing w:after="60" w:line="288" w:lineRule="auto"/>
        <w:rPr>
          <w:lang w:eastAsia="ko-KR"/>
        </w:rPr>
      </w:pP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보안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취약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및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데이터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유실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위험</w:t>
      </w:r>
      <w:r>
        <w:rPr>
          <w:b/>
          <w:sz w:val="18"/>
          <w:lang w:eastAsia="ko-KR"/>
        </w:rPr>
        <w:t xml:space="preserve">: </w:t>
      </w:r>
      <w:r>
        <w:rPr>
          <w:sz w:val="18"/>
          <w:lang w:eastAsia="ko-KR"/>
        </w:rPr>
        <w:t>퇴사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업무</w:t>
      </w:r>
      <w:r>
        <w:rPr>
          <w:sz w:val="18"/>
          <w:lang w:eastAsia="ko-KR"/>
        </w:rPr>
        <w:t xml:space="preserve"> </w:t>
      </w:r>
      <w:proofErr w:type="spellStart"/>
      <w:r>
        <w:rPr>
          <w:sz w:val="18"/>
          <w:lang w:eastAsia="ko-KR"/>
        </w:rPr>
        <w:t>히스토리가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소유로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남아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데이터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유실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기술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정보의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유출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리스크에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무방비</w:t>
      </w:r>
      <w:r>
        <w:rPr>
          <w:sz w:val="18"/>
          <w:lang w:eastAsia="ko-KR"/>
        </w:rPr>
        <w:t xml:space="preserve"> </w:t>
      </w:r>
      <w:r w:rsidR="00F37B33">
        <w:rPr>
          <w:sz w:val="18"/>
          <w:lang w:eastAsia="ko-KR"/>
        </w:rPr>
        <w:t>노출</w:t>
      </w:r>
      <w:r>
        <w:rPr>
          <w:sz w:val="18"/>
          <w:lang w:eastAsia="ko-KR"/>
        </w:rPr>
        <w:t>.</w:t>
      </w:r>
    </w:p>
    <w:p w:rsidR="00842854" w:rsidRDefault="009E7974">
      <w:pPr>
        <w:pStyle w:val="a0"/>
        <w:spacing w:after="60" w:line="288" w:lineRule="auto"/>
        <w:rPr>
          <w:lang w:eastAsia="ko-KR"/>
        </w:rPr>
      </w:pP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회사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이미지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제고</w:t>
      </w:r>
      <w:r>
        <w:rPr>
          <w:b/>
          <w:sz w:val="18"/>
          <w:lang w:eastAsia="ko-KR"/>
        </w:rPr>
        <w:t xml:space="preserve"> </w:t>
      </w:r>
      <w:r>
        <w:rPr>
          <w:b/>
          <w:sz w:val="18"/>
          <w:lang w:eastAsia="ko-KR"/>
        </w:rPr>
        <w:t>필요</w:t>
      </w:r>
      <w:r>
        <w:rPr>
          <w:b/>
          <w:sz w:val="18"/>
          <w:lang w:eastAsia="ko-KR"/>
        </w:rPr>
        <w:t xml:space="preserve">: </w:t>
      </w:r>
      <w:r>
        <w:rPr>
          <w:sz w:val="18"/>
          <w:lang w:eastAsia="ko-KR"/>
        </w:rPr>
        <w:t>대외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바이어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및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파트너사와의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업무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소통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개인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메일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주소</w:t>
      </w:r>
      <w:r>
        <w:rPr>
          <w:sz w:val="18"/>
          <w:lang w:eastAsia="ko-KR"/>
        </w:rPr>
        <w:t xml:space="preserve">(@naver.com </w:t>
      </w:r>
      <w:r>
        <w:rPr>
          <w:sz w:val="18"/>
          <w:lang w:eastAsia="ko-KR"/>
        </w:rPr>
        <w:t>등</w:t>
      </w:r>
      <w:r>
        <w:rPr>
          <w:sz w:val="18"/>
          <w:lang w:eastAsia="ko-KR"/>
        </w:rPr>
        <w:t xml:space="preserve">) </w:t>
      </w:r>
      <w:r>
        <w:rPr>
          <w:sz w:val="18"/>
          <w:lang w:eastAsia="ko-KR"/>
        </w:rPr>
        <w:t>사용은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기업의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대외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신뢰도와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프로페셔널한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이미지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형성을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현저히</w:t>
      </w:r>
      <w:r>
        <w:rPr>
          <w:sz w:val="18"/>
          <w:lang w:eastAsia="ko-KR"/>
        </w:rPr>
        <w:t xml:space="preserve"> </w:t>
      </w:r>
      <w:r w:rsidR="00F37B33">
        <w:rPr>
          <w:sz w:val="18"/>
          <w:lang w:eastAsia="ko-KR"/>
        </w:rPr>
        <w:t>저해</w:t>
      </w:r>
      <w:r>
        <w:rPr>
          <w:sz w:val="18"/>
          <w:lang w:eastAsia="ko-KR"/>
        </w:rPr>
        <w:t>.</w:t>
      </w:r>
    </w:p>
    <w:p w:rsidR="00842854" w:rsidRPr="009E7974" w:rsidRDefault="009E7974">
      <w:pPr>
        <w:pStyle w:val="a0"/>
        <w:spacing w:after="60" w:line="288" w:lineRule="auto"/>
        <w:rPr>
          <w:rFonts w:eastAsia="맑은 고딕"/>
          <w:lang w:eastAsia="ko-KR"/>
        </w:rPr>
      </w:pPr>
      <w:r w:rsidRPr="009E7974">
        <w:rPr>
          <w:rFonts w:eastAsia="맑은 고딕"/>
          <w:b/>
          <w:sz w:val="18"/>
          <w:lang w:eastAsia="ko-KR"/>
        </w:rPr>
        <w:t xml:space="preserve"> </w:t>
      </w:r>
      <w:r w:rsidRPr="009E7974">
        <w:rPr>
          <w:rFonts w:eastAsia="맑은 고딕"/>
          <w:b/>
          <w:sz w:val="18"/>
          <w:lang w:eastAsia="ko-KR"/>
        </w:rPr>
        <w:t>공사</w:t>
      </w:r>
      <w:r w:rsidRPr="009E7974">
        <w:rPr>
          <w:rFonts w:eastAsia="맑은 고딕"/>
          <w:b/>
          <w:sz w:val="18"/>
          <w:lang w:eastAsia="ko-KR"/>
        </w:rPr>
        <w:t>(</w:t>
      </w:r>
      <w:r w:rsidRPr="009E7974">
        <w:rPr>
          <w:rFonts w:eastAsia="맑은 고딕"/>
          <w:b/>
          <w:sz w:val="18"/>
          <w:lang w:eastAsia="ko-KR"/>
        </w:rPr>
        <w:t>公私</w:t>
      </w:r>
      <w:r w:rsidRPr="009E7974">
        <w:rPr>
          <w:rFonts w:eastAsia="맑은 고딕"/>
          <w:b/>
          <w:sz w:val="18"/>
          <w:lang w:eastAsia="ko-KR"/>
        </w:rPr>
        <w:t xml:space="preserve">) </w:t>
      </w:r>
      <w:r w:rsidRPr="009E7974">
        <w:rPr>
          <w:rFonts w:eastAsia="맑은 고딕"/>
          <w:b/>
          <w:sz w:val="18"/>
          <w:lang w:eastAsia="ko-KR"/>
        </w:rPr>
        <w:t>혼선으로</w:t>
      </w:r>
      <w:r w:rsidRPr="009E7974">
        <w:rPr>
          <w:rFonts w:eastAsia="맑은 고딕"/>
          <w:b/>
          <w:sz w:val="18"/>
          <w:lang w:eastAsia="ko-KR"/>
        </w:rPr>
        <w:t xml:space="preserve"> </w:t>
      </w:r>
      <w:r w:rsidRPr="009E7974">
        <w:rPr>
          <w:rFonts w:eastAsia="맑은 고딕"/>
          <w:b/>
          <w:sz w:val="18"/>
          <w:lang w:eastAsia="ko-KR"/>
        </w:rPr>
        <w:t>인한</w:t>
      </w:r>
      <w:r w:rsidRPr="009E7974">
        <w:rPr>
          <w:rFonts w:eastAsia="맑은 고딕"/>
          <w:b/>
          <w:sz w:val="18"/>
          <w:lang w:eastAsia="ko-KR"/>
        </w:rPr>
        <w:t xml:space="preserve"> </w:t>
      </w:r>
      <w:r w:rsidRPr="009E7974">
        <w:rPr>
          <w:rFonts w:eastAsia="맑은 고딕"/>
          <w:b/>
          <w:sz w:val="18"/>
          <w:lang w:eastAsia="ko-KR"/>
        </w:rPr>
        <w:t>몰입</w:t>
      </w:r>
      <w:r w:rsidRPr="009E7974">
        <w:rPr>
          <w:rFonts w:eastAsia="맑은 고딕"/>
          <w:b/>
          <w:sz w:val="18"/>
          <w:lang w:eastAsia="ko-KR"/>
        </w:rPr>
        <w:t xml:space="preserve"> </w:t>
      </w:r>
      <w:r w:rsidRPr="009E7974">
        <w:rPr>
          <w:rFonts w:eastAsia="맑은 고딕"/>
          <w:b/>
          <w:sz w:val="18"/>
          <w:lang w:eastAsia="ko-KR"/>
        </w:rPr>
        <w:t>방해</w:t>
      </w:r>
      <w:r w:rsidRPr="009E7974">
        <w:rPr>
          <w:rFonts w:eastAsia="맑은 고딕"/>
          <w:b/>
          <w:sz w:val="18"/>
          <w:lang w:eastAsia="ko-KR"/>
        </w:rPr>
        <w:t xml:space="preserve">: </w:t>
      </w:r>
      <w:proofErr w:type="spellStart"/>
      <w:r w:rsidRPr="009E7974">
        <w:rPr>
          <w:rFonts w:eastAsia="맑은 고딕" w:cs="바탕체" w:hint="eastAsia"/>
          <w:sz w:val="18"/>
          <w:lang w:eastAsia="ko-KR"/>
        </w:rPr>
        <w:t>네이버</w:t>
      </w:r>
      <w:r w:rsidRPr="009E7974">
        <w:rPr>
          <w:rFonts w:eastAsia="맑은 고딕"/>
          <w:sz w:val="18"/>
          <w:lang w:eastAsia="ko-KR"/>
        </w:rPr>
        <w:t>등</w:t>
      </w:r>
      <w:proofErr w:type="spellEnd"/>
      <w:r w:rsidRPr="009E7974">
        <w:rPr>
          <w:rFonts w:eastAsia="맑은 고딕"/>
          <w:sz w:val="18"/>
          <w:lang w:eastAsia="ko-KR"/>
        </w:rPr>
        <w:t xml:space="preserve"> </w:t>
      </w:r>
      <w:r w:rsidRPr="009E7974">
        <w:rPr>
          <w:rFonts w:eastAsia="맑은 고딕"/>
          <w:sz w:val="18"/>
          <w:lang w:eastAsia="ko-KR"/>
        </w:rPr>
        <w:t>일상</w:t>
      </w:r>
      <w:r w:rsidRPr="009E7974">
        <w:rPr>
          <w:rFonts w:eastAsia="맑은 고딕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메일 사용 시,</w:t>
      </w:r>
      <w:r>
        <w:rPr>
          <w:rFonts w:eastAsia="맑은 고딕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>결재 메일,</w:t>
      </w:r>
      <w:r>
        <w:rPr>
          <w:rFonts w:eastAsia="맑은 고딕"/>
          <w:sz w:val="18"/>
          <w:lang w:eastAsia="ko-KR"/>
        </w:rPr>
        <w:t xml:space="preserve"> </w:t>
      </w:r>
      <w:r>
        <w:rPr>
          <w:rFonts w:eastAsia="맑은 고딕" w:hint="eastAsia"/>
          <w:sz w:val="18"/>
          <w:lang w:eastAsia="ko-KR"/>
        </w:rPr>
        <w:t xml:space="preserve">광고 </w:t>
      </w:r>
      <w:proofErr w:type="spellStart"/>
      <w:r>
        <w:rPr>
          <w:rFonts w:eastAsia="맑은 고딕" w:hint="eastAsia"/>
          <w:sz w:val="18"/>
          <w:lang w:eastAsia="ko-KR"/>
        </w:rPr>
        <w:t>메일등으로</w:t>
      </w:r>
      <w:proofErr w:type="spellEnd"/>
      <w:r>
        <w:rPr>
          <w:rFonts w:eastAsia="맑은 고딕" w:hint="eastAsia"/>
          <w:sz w:val="18"/>
          <w:lang w:eastAsia="ko-KR"/>
        </w:rPr>
        <w:t xml:space="preserve"> 인한 </w:t>
      </w:r>
      <w:r w:rsidRPr="009E7974">
        <w:rPr>
          <w:rFonts w:eastAsia="맑은 고딕"/>
          <w:sz w:val="18"/>
          <w:lang w:eastAsia="ko-KR"/>
        </w:rPr>
        <w:t>주의</w:t>
      </w:r>
      <w:r w:rsidRPr="009E7974">
        <w:rPr>
          <w:rFonts w:eastAsia="맑은 고딕"/>
          <w:sz w:val="18"/>
          <w:lang w:eastAsia="ko-KR"/>
        </w:rPr>
        <w:t xml:space="preserve"> </w:t>
      </w:r>
      <w:r w:rsidRPr="009E7974">
        <w:rPr>
          <w:rFonts w:eastAsia="맑은 고딕"/>
          <w:sz w:val="18"/>
          <w:lang w:eastAsia="ko-KR"/>
        </w:rPr>
        <w:t>분산으로</w:t>
      </w:r>
      <w:r w:rsidRPr="009E7974">
        <w:rPr>
          <w:rFonts w:eastAsia="맑은 고딕"/>
          <w:sz w:val="18"/>
          <w:lang w:eastAsia="ko-KR"/>
        </w:rPr>
        <w:t xml:space="preserve"> </w:t>
      </w:r>
      <w:r w:rsidRPr="009E7974">
        <w:rPr>
          <w:rFonts w:eastAsia="맑은 고딕"/>
          <w:sz w:val="18"/>
          <w:lang w:eastAsia="ko-KR"/>
        </w:rPr>
        <w:t>업무</w:t>
      </w:r>
      <w:r w:rsidRPr="009E7974">
        <w:rPr>
          <w:rFonts w:eastAsia="맑은 고딕"/>
          <w:sz w:val="18"/>
          <w:lang w:eastAsia="ko-KR"/>
        </w:rPr>
        <w:t xml:space="preserve"> </w:t>
      </w:r>
      <w:r w:rsidRPr="009E7974">
        <w:rPr>
          <w:rFonts w:eastAsia="맑은 고딕"/>
          <w:sz w:val="18"/>
          <w:lang w:eastAsia="ko-KR"/>
        </w:rPr>
        <w:t>집중력이</w:t>
      </w:r>
      <w:r w:rsidRPr="009E7974">
        <w:rPr>
          <w:rFonts w:eastAsia="맑은 고딕"/>
          <w:sz w:val="18"/>
          <w:lang w:eastAsia="ko-KR"/>
        </w:rPr>
        <w:t xml:space="preserve"> </w:t>
      </w:r>
      <w:r w:rsidR="00F37B33" w:rsidRPr="009E7974">
        <w:rPr>
          <w:rFonts w:eastAsia="맑은 고딕"/>
          <w:sz w:val="18"/>
          <w:lang w:eastAsia="ko-KR"/>
        </w:rPr>
        <w:t>저하</w:t>
      </w:r>
      <w:r w:rsidRPr="009E7974">
        <w:rPr>
          <w:rFonts w:eastAsia="맑은 고딕"/>
          <w:sz w:val="18"/>
          <w:lang w:eastAsia="ko-KR"/>
        </w:rPr>
        <w:t>.</w:t>
      </w:r>
      <w:bookmarkStart w:id="0" w:name="_GoBack"/>
      <w:bookmarkEnd w:id="0"/>
    </w:p>
    <w:p w:rsidR="00842854" w:rsidRDefault="000A0E98">
      <w:pPr>
        <w:spacing w:before="240" w:after="120"/>
        <w:rPr>
          <w:lang w:eastAsia="ko-KR"/>
        </w:rPr>
      </w:pPr>
      <w:r>
        <w:rPr>
          <w:b/>
          <w:color w:val="1E3A8A"/>
          <w:sz w:val="23"/>
          <w:lang w:eastAsia="ko-KR"/>
        </w:rPr>
        <w:t>2</w:t>
      </w:r>
      <w:r w:rsidR="009E7974">
        <w:rPr>
          <w:b/>
          <w:color w:val="1E3A8A"/>
          <w:sz w:val="23"/>
          <w:lang w:eastAsia="ko-KR"/>
        </w:rPr>
        <w:t xml:space="preserve">. </w:t>
      </w:r>
      <w:r w:rsidR="009E7974">
        <w:rPr>
          <w:b/>
          <w:color w:val="1E3A8A"/>
          <w:sz w:val="23"/>
          <w:lang w:eastAsia="ko-KR"/>
        </w:rPr>
        <w:t>개인</w:t>
      </w:r>
      <w:r w:rsidR="009E7974">
        <w:rPr>
          <w:b/>
          <w:color w:val="1E3A8A"/>
          <w:sz w:val="23"/>
          <w:lang w:eastAsia="ko-KR"/>
        </w:rPr>
        <w:t xml:space="preserve"> </w:t>
      </w:r>
      <w:r w:rsidR="009E7974">
        <w:rPr>
          <w:b/>
          <w:color w:val="1E3A8A"/>
          <w:sz w:val="23"/>
          <w:lang w:eastAsia="ko-KR"/>
        </w:rPr>
        <w:t>계정</w:t>
      </w:r>
      <w:r w:rsidR="009E7974">
        <w:rPr>
          <w:b/>
          <w:color w:val="1E3A8A"/>
          <w:sz w:val="23"/>
          <w:lang w:eastAsia="ko-KR"/>
        </w:rPr>
        <w:t xml:space="preserve"> vs </w:t>
      </w:r>
      <w:proofErr w:type="spellStart"/>
      <w:r w:rsidR="009E7974">
        <w:rPr>
          <w:b/>
          <w:color w:val="1E3A8A"/>
          <w:sz w:val="23"/>
          <w:lang w:eastAsia="ko-KR"/>
        </w:rPr>
        <w:t>하이웍스</w:t>
      </w:r>
      <w:proofErr w:type="spellEnd"/>
      <w:r w:rsidR="009E7974">
        <w:rPr>
          <w:b/>
          <w:color w:val="1E3A8A"/>
          <w:sz w:val="23"/>
          <w:lang w:eastAsia="ko-KR"/>
        </w:rPr>
        <w:t xml:space="preserve"> </w:t>
      </w:r>
      <w:r w:rsidR="009E7974">
        <w:rPr>
          <w:b/>
          <w:color w:val="1E3A8A"/>
          <w:sz w:val="23"/>
          <w:lang w:eastAsia="ko-KR"/>
        </w:rPr>
        <w:t>핵심</w:t>
      </w:r>
      <w:r w:rsidR="009E7974">
        <w:rPr>
          <w:b/>
          <w:color w:val="1E3A8A"/>
          <w:sz w:val="23"/>
          <w:lang w:eastAsia="ko-KR"/>
        </w:rPr>
        <w:t xml:space="preserve"> </w:t>
      </w:r>
      <w:r w:rsidR="009E7974">
        <w:rPr>
          <w:b/>
          <w:color w:val="1E3A8A"/>
          <w:sz w:val="23"/>
          <w:lang w:eastAsia="ko-KR"/>
        </w:rPr>
        <w:t>비교</w:t>
      </w:r>
      <w:r w:rsidR="009E7974">
        <w:rPr>
          <w:b/>
          <w:color w:val="1E3A8A"/>
          <w:sz w:val="23"/>
          <w:lang w:eastAsia="ko-KR"/>
        </w:rPr>
        <w:t xml:space="preserve"> </w:t>
      </w:r>
      <w:r w:rsidR="009E7974">
        <w:rPr>
          <w:b/>
          <w:color w:val="1E3A8A"/>
          <w:sz w:val="23"/>
          <w:lang w:eastAsia="ko-KR"/>
        </w:rPr>
        <w:t>분석</w:t>
      </w:r>
      <w:r w:rsidR="009E7974">
        <w:rPr>
          <w:b/>
          <w:color w:val="1E3A8A"/>
          <w:sz w:val="23"/>
          <w:lang w:eastAsia="ko-KR"/>
        </w:rPr>
        <w:t xml:space="preserve"> (★</w:t>
      </w:r>
      <w:r w:rsidR="009E7974">
        <w:rPr>
          <w:b/>
          <w:color w:val="1E3A8A"/>
          <w:sz w:val="23"/>
          <w:lang w:eastAsia="ko-KR"/>
        </w:rPr>
        <w:t>도입</w:t>
      </w:r>
      <w:r w:rsidR="009E7974">
        <w:rPr>
          <w:b/>
          <w:color w:val="1E3A8A"/>
          <w:sz w:val="23"/>
          <w:lang w:eastAsia="ko-KR"/>
        </w:rPr>
        <w:t xml:space="preserve"> </w:t>
      </w:r>
      <w:proofErr w:type="spellStart"/>
      <w:r w:rsidR="009E7974">
        <w:rPr>
          <w:b/>
          <w:color w:val="1E3A8A"/>
          <w:sz w:val="23"/>
          <w:lang w:eastAsia="ko-KR"/>
        </w:rPr>
        <w:t>메리트</w:t>
      </w:r>
      <w:proofErr w:type="spellEnd"/>
      <w:r w:rsidR="009E7974">
        <w:rPr>
          <w:b/>
          <w:color w:val="1E3A8A"/>
          <w:sz w:val="23"/>
          <w:lang w:eastAsia="ko-KR"/>
        </w:rPr>
        <w:t>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24"/>
      </w:tblGrid>
      <w:tr w:rsidR="00842854">
        <w:trPr>
          <w:jc w:val="center"/>
        </w:trPr>
        <w:tc>
          <w:tcPr>
            <w:tcW w:w="10224" w:type="dxa"/>
            <w:tcBorders>
              <w:left w:val="single" w:sz="24" w:space="0" w:color="1E3A8A"/>
            </w:tcBorders>
            <w:shd w:val="clear" w:color="auto" w:fill="EBF3FC"/>
            <w:tcMar>
              <w:top w:w="60" w:type="dxa"/>
              <w:left w:w="120" w:type="dxa"/>
              <w:bottom w:w="60" w:type="dxa"/>
              <w:right w:w="100" w:type="dxa"/>
            </w:tcMar>
          </w:tcPr>
          <w:p w:rsidR="00842854" w:rsidRDefault="009E7974">
            <w:pPr>
              <w:spacing w:before="40" w:after="40"/>
              <w:rPr>
                <w:lang w:eastAsia="ko-KR"/>
              </w:rPr>
            </w:pPr>
            <w:r>
              <w:rPr>
                <w:b/>
                <w:color w:val="1E3A8A"/>
                <w:sz w:val="18"/>
                <w:lang w:eastAsia="ko-KR"/>
              </w:rPr>
              <w:t xml:space="preserve">★ </w:t>
            </w:r>
            <w:r>
              <w:rPr>
                <w:b/>
                <w:color w:val="1E3A8A"/>
                <w:sz w:val="18"/>
                <w:lang w:eastAsia="ko-KR"/>
              </w:rPr>
              <w:t>중요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보고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요약</w:t>
            </w:r>
            <w:r>
              <w:rPr>
                <w:b/>
                <w:color w:val="1E3A8A"/>
                <w:sz w:val="18"/>
                <w:lang w:eastAsia="ko-KR"/>
              </w:rPr>
              <w:t xml:space="preserve">: </w:t>
            </w:r>
            <w:proofErr w:type="spellStart"/>
            <w:r>
              <w:rPr>
                <w:b/>
                <w:color w:val="1E3A8A"/>
                <w:sz w:val="18"/>
                <w:lang w:eastAsia="ko-KR"/>
              </w:rPr>
              <w:t>하이웍스</w:t>
            </w:r>
            <w:proofErr w:type="spellEnd"/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메신저</w:t>
            </w:r>
            <w:r>
              <w:rPr>
                <w:b/>
                <w:color w:val="1E3A8A"/>
                <w:sz w:val="18"/>
                <w:lang w:eastAsia="ko-KR"/>
              </w:rPr>
              <w:t>/</w:t>
            </w:r>
            <w:r>
              <w:rPr>
                <w:b/>
                <w:color w:val="1E3A8A"/>
                <w:sz w:val="18"/>
                <w:lang w:eastAsia="ko-KR"/>
              </w:rPr>
              <w:t>이메일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도입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시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기대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효과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및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영역별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세부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혜택</w:t>
            </w:r>
            <w:r>
              <w:rPr>
                <w:b/>
                <w:color w:val="1E3A8A"/>
                <w:sz w:val="18"/>
                <w:lang w:eastAsia="ko-KR"/>
              </w:rPr>
              <w:t xml:space="preserve"> </w:t>
            </w:r>
            <w:r>
              <w:rPr>
                <w:b/>
                <w:color w:val="1E3A8A"/>
                <w:sz w:val="18"/>
                <w:lang w:eastAsia="ko-KR"/>
              </w:rPr>
              <w:t>비교</w:t>
            </w:r>
          </w:p>
        </w:tc>
      </w:tr>
    </w:tbl>
    <w:p w:rsidR="00842854" w:rsidRDefault="00842854">
      <w:pPr>
        <w:spacing w:after="80"/>
        <w:rPr>
          <w:lang w:eastAsia="ko-KR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2736"/>
        <w:gridCol w:w="2880"/>
        <w:gridCol w:w="2880"/>
      </w:tblGrid>
      <w:tr w:rsidR="00842854">
        <w:trPr>
          <w:jc w:val="center"/>
        </w:trPr>
        <w:tc>
          <w:tcPr>
            <w:tcW w:w="1728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42854" w:rsidRDefault="009E7974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비교</w:t>
            </w:r>
            <w:proofErr w:type="spellEnd"/>
            <w:r>
              <w:rPr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b/>
                <w:color w:val="FFFFFF"/>
                <w:sz w:val="18"/>
              </w:rPr>
              <w:t>항목</w:t>
            </w:r>
            <w:proofErr w:type="spellEnd"/>
          </w:p>
        </w:tc>
        <w:tc>
          <w:tcPr>
            <w:tcW w:w="2736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42854" w:rsidRDefault="009E7974">
            <w:pPr>
              <w:jc w:val="center"/>
            </w:pPr>
            <w:r>
              <w:rPr>
                <w:b/>
                <w:color w:val="FFFFFF"/>
                <w:sz w:val="18"/>
              </w:rPr>
              <w:t>개인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계정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사용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현행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42854" w:rsidRDefault="009E7974">
            <w:pPr>
              <w:jc w:val="center"/>
            </w:pPr>
            <w:r>
              <w:rPr>
                <w:b/>
                <w:color w:val="FFFFFF"/>
                <w:sz w:val="18"/>
              </w:rPr>
              <w:t>하이웍스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도입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제안</w:t>
            </w:r>
            <w:r>
              <w:rPr>
                <w:b/>
                <w:color w:val="FFFFFF"/>
                <w:sz w:val="18"/>
              </w:rPr>
              <w:t>)</w:t>
            </w:r>
          </w:p>
        </w:tc>
        <w:tc>
          <w:tcPr>
            <w:tcW w:w="2880" w:type="dxa"/>
            <w:shd w:val="clear" w:color="auto" w:fill="1E3A8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42854" w:rsidRDefault="009E7974">
            <w:pPr>
              <w:jc w:val="center"/>
            </w:pPr>
            <w:r>
              <w:rPr>
                <w:b/>
                <w:color w:val="FFFFFF"/>
                <w:sz w:val="18"/>
              </w:rPr>
              <w:t>기대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효과</w:t>
            </w:r>
            <w:r>
              <w:rPr>
                <w:b/>
                <w:color w:val="FFFFFF"/>
                <w:sz w:val="18"/>
              </w:rPr>
              <w:t xml:space="preserve"> (</w:t>
            </w:r>
            <w:r>
              <w:rPr>
                <w:b/>
                <w:color w:val="FFFFFF"/>
                <w:sz w:val="18"/>
              </w:rPr>
              <w:t>도입</w:t>
            </w:r>
            <w:r>
              <w:rPr>
                <w:b/>
                <w:color w:val="FFFFFF"/>
                <w:sz w:val="18"/>
              </w:rPr>
              <w:t xml:space="preserve"> </w:t>
            </w:r>
            <w:r>
              <w:rPr>
                <w:b/>
                <w:color w:val="FFFFFF"/>
                <w:sz w:val="18"/>
              </w:rPr>
              <w:t>메리트</w:t>
            </w:r>
            <w:r>
              <w:rPr>
                <w:b/>
                <w:color w:val="FFFFFF"/>
                <w:sz w:val="18"/>
              </w:rPr>
              <w:t>)</w:t>
            </w:r>
          </w:p>
        </w:tc>
      </w:tr>
      <w:tr w:rsidR="00842854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jc w:val="center"/>
            </w:pPr>
            <w:r>
              <w:rPr>
                <w:b/>
                <w:sz w:val="17"/>
              </w:rPr>
              <w:t>데이터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z w:val="17"/>
              </w:rPr>
              <w:t>소유권</w:t>
            </w:r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개인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소유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퇴사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자료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유실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회사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소유</w:t>
            </w:r>
            <w:r>
              <w:rPr>
                <w:b/>
                <w:sz w:val="17"/>
                <w:lang w:eastAsia="ko-KR"/>
              </w:rPr>
              <w:t xml:space="preserve"> (</w:t>
            </w:r>
            <w:r>
              <w:rPr>
                <w:b/>
                <w:sz w:val="17"/>
                <w:lang w:eastAsia="ko-KR"/>
              </w:rPr>
              <w:t>중앙</w:t>
            </w:r>
            <w:r>
              <w:rPr>
                <w:b/>
                <w:sz w:val="17"/>
                <w:lang w:eastAsia="ko-KR"/>
              </w:rPr>
              <w:t xml:space="preserve"> </w:t>
            </w:r>
            <w:proofErr w:type="spellStart"/>
            <w:r>
              <w:rPr>
                <w:b/>
                <w:sz w:val="17"/>
                <w:lang w:eastAsia="ko-KR"/>
              </w:rPr>
              <w:t>아카이빙</w:t>
            </w:r>
            <w:proofErr w:type="spellEnd"/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보존</w:t>
            </w:r>
            <w:r>
              <w:rPr>
                <w:b/>
                <w:sz w:val="17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b/>
                <w:sz w:val="17"/>
                <w:lang w:eastAsia="ko-KR"/>
              </w:rPr>
              <w:t>업무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인수인계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공백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제거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및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기업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자산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보호</w:t>
            </w:r>
          </w:p>
        </w:tc>
      </w:tr>
      <w:tr w:rsidR="00842854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jc w:val="center"/>
            </w:pPr>
            <w:proofErr w:type="spellStart"/>
            <w:r>
              <w:rPr>
                <w:b/>
                <w:sz w:val="17"/>
              </w:rPr>
              <w:t>기업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신뢰도</w:t>
            </w:r>
            <w:proofErr w:type="spellEnd"/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@naver.com </w:t>
            </w:r>
            <w:r>
              <w:rPr>
                <w:sz w:val="17"/>
                <w:lang w:eastAsia="ko-KR"/>
              </w:rPr>
              <w:t>등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프로필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신뢰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하락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Pr="000A0E98" w:rsidRDefault="000A0E98" w:rsidP="000A0E98">
            <w:pPr>
              <w:rPr>
                <w:rFonts w:eastAsia="맑은 고딕" w:hint="eastAsia"/>
                <w:lang w:eastAsia="ko-KR"/>
              </w:rPr>
            </w:pPr>
            <w:r w:rsidRPr="000A0E98">
              <w:rPr>
                <w:rFonts w:eastAsia="맑은 고딕"/>
                <w:b/>
                <w:sz w:val="17"/>
                <w:lang w:eastAsia="ko-KR"/>
              </w:rPr>
              <w:t>@empsvc.co.kr(</w:t>
            </w:r>
            <w:proofErr w:type="spellStart"/>
            <w:r w:rsidRPr="000A0E98">
              <w:rPr>
                <w:rFonts w:eastAsia="맑은 고딕" w:cs="바탕체" w:hint="eastAsia"/>
                <w:b/>
                <w:sz w:val="17"/>
                <w:lang w:eastAsia="ko-KR"/>
              </w:rPr>
              <w:t>정직원</w:t>
            </w:r>
            <w:proofErr w:type="spellEnd"/>
            <w:r w:rsidRPr="000A0E98">
              <w:rPr>
                <w:rFonts w:eastAsia="맑은 고딕" w:cs="바탕체" w:hint="eastAsia"/>
                <w:b/>
                <w:sz w:val="17"/>
                <w:lang w:eastAsia="ko-KR"/>
              </w:rPr>
              <w:t xml:space="preserve"> 이미지의 신뢰성)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B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rFonts w:eastAsia="맑은 고딕" w:cs="맑은 고딕" w:hint="eastAsia"/>
                <w:b/>
                <w:sz w:val="17"/>
                <w:lang w:eastAsia="ko-KR"/>
              </w:rPr>
              <w:t>대</w:t>
            </w:r>
            <w:r>
              <w:rPr>
                <w:b/>
                <w:sz w:val="17"/>
                <w:lang w:eastAsia="ko-KR"/>
              </w:rPr>
              <w:t>외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전문성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확립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및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기업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이미지</w:t>
            </w:r>
            <w:r>
              <w:rPr>
                <w:b/>
                <w:sz w:val="17"/>
                <w:lang w:eastAsia="ko-KR"/>
              </w:rPr>
              <w:t xml:space="preserve"> </w:t>
            </w:r>
            <w:r>
              <w:rPr>
                <w:b/>
                <w:sz w:val="17"/>
                <w:lang w:eastAsia="ko-KR"/>
              </w:rPr>
              <w:t>제고</w:t>
            </w:r>
          </w:p>
        </w:tc>
      </w:tr>
      <w:tr w:rsidR="00842854">
        <w:trPr>
          <w:jc w:val="center"/>
        </w:trPr>
        <w:tc>
          <w:tcPr>
            <w:tcW w:w="1728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jc w:val="center"/>
            </w:pPr>
            <w:proofErr w:type="spellStart"/>
            <w:r>
              <w:rPr>
                <w:b/>
                <w:sz w:val="17"/>
              </w:rPr>
              <w:t>계정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보안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관리</w:t>
            </w:r>
            <w:proofErr w:type="spellEnd"/>
          </w:p>
        </w:tc>
        <w:tc>
          <w:tcPr>
            <w:tcW w:w="2736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통제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불가능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개인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관리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취약</w:t>
            </w:r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중앙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통제</w:t>
            </w:r>
            <w:r>
              <w:rPr>
                <w:sz w:val="17"/>
                <w:lang w:eastAsia="ko-KR"/>
              </w:rPr>
              <w:t xml:space="preserve"> (</w:t>
            </w:r>
            <w:r>
              <w:rPr>
                <w:sz w:val="17"/>
                <w:lang w:eastAsia="ko-KR"/>
              </w:rPr>
              <w:t>비밀번호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강제</w:t>
            </w:r>
            <w:r>
              <w:rPr>
                <w:sz w:val="17"/>
                <w:lang w:eastAsia="ko-KR"/>
              </w:rPr>
              <w:t xml:space="preserve">, </w:t>
            </w:r>
            <w:proofErr w:type="spellStart"/>
            <w:r>
              <w:rPr>
                <w:sz w:val="17"/>
                <w:lang w:eastAsia="ko-KR"/>
              </w:rPr>
              <w:t>접근제한</w:t>
            </w:r>
            <w:proofErr w:type="spellEnd"/>
            <w:r>
              <w:rPr>
                <w:sz w:val="17"/>
                <w:lang w:eastAsia="ko-KR"/>
              </w:rPr>
              <w:t>)</w:t>
            </w:r>
          </w:p>
        </w:tc>
        <w:tc>
          <w:tcPr>
            <w:tcW w:w="2880" w:type="dxa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:rsidR="00842854" w:rsidRDefault="009E7974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계정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탈취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및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사내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기밀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유출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위험</w:t>
            </w:r>
            <w:r>
              <w:rPr>
                <w:sz w:val="17"/>
                <w:lang w:eastAsia="ko-KR"/>
              </w:rPr>
              <w:t xml:space="preserve"> </w:t>
            </w:r>
            <w:r>
              <w:rPr>
                <w:sz w:val="17"/>
                <w:lang w:eastAsia="ko-KR"/>
              </w:rPr>
              <w:t>차단</w:t>
            </w:r>
          </w:p>
        </w:tc>
      </w:tr>
    </w:tbl>
    <w:p w:rsidR="00842854" w:rsidRDefault="00842854">
      <w:pPr>
        <w:rPr>
          <w:lang w:eastAsia="ko-KR"/>
        </w:rPr>
      </w:pPr>
    </w:p>
    <w:p w:rsidR="00842854" w:rsidRDefault="000A0E98">
      <w:pPr>
        <w:spacing w:before="200" w:after="80"/>
        <w:rPr>
          <w:lang w:eastAsia="ko-KR"/>
        </w:rPr>
      </w:pPr>
      <w:r>
        <w:rPr>
          <w:b/>
          <w:color w:val="1E3A8A"/>
          <w:sz w:val="23"/>
          <w:lang w:eastAsia="ko-KR"/>
        </w:rPr>
        <w:t>3</w:t>
      </w:r>
      <w:r w:rsidR="009E7974">
        <w:rPr>
          <w:b/>
          <w:color w:val="1E3A8A"/>
          <w:sz w:val="23"/>
          <w:lang w:eastAsia="ko-KR"/>
        </w:rPr>
        <w:t xml:space="preserve">. </w:t>
      </w:r>
      <w:r w:rsidR="009E7974">
        <w:rPr>
          <w:b/>
          <w:color w:val="1E3A8A"/>
          <w:sz w:val="23"/>
          <w:lang w:eastAsia="ko-KR"/>
        </w:rPr>
        <w:t>기대</w:t>
      </w:r>
      <w:r w:rsidR="009E7974">
        <w:rPr>
          <w:b/>
          <w:color w:val="1E3A8A"/>
          <w:sz w:val="23"/>
          <w:lang w:eastAsia="ko-KR"/>
        </w:rPr>
        <w:t xml:space="preserve"> </w:t>
      </w:r>
      <w:r w:rsidR="009E7974">
        <w:rPr>
          <w:b/>
          <w:color w:val="1E3A8A"/>
          <w:sz w:val="23"/>
          <w:lang w:eastAsia="ko-KR"/>
        </w:rPr>
        <w:t>효과</w:t>
      </w:r>
      <w:r w:rsidR="009E7974">
        <w:rPr>
          <w:b/>
          <w:color w:val="1E3A8A"/>
          <w:sz w:val="23"/>
          <w:lang w:eastAsia="ko-KR"/>
        </w:rPr>
        <w:t xml:space="preserve"> </w:t>
      </w:r>
      <w:r w:rsidR="009E7974">
        <w:rPr>
          <w:b/>
          <w:color w:val="1E3A8A"/>
          <w:sz w:val="23"/>
          <w:lang w:eastAsia="ko-KR"/>
        </w:rPr>
        <w:t>및</w:t>
      </w:r>
      <w:r w:rsidR="009E7974">
        <w:rPr>
          <w:b/>
          <w:color w:val="1E3A8A"/>
          <w:sz w:val="23"/>
          <w:lang w:eastAsia="ko-KR"/>
        </w:rPr>
        <w:t xml:space="preserve"> </w:t>
      </w:r>
      <w:r w:rsidR="009E7974">
        <w:rPr>
          <w:b/>
          <w:color w:val="1E3A8A"/>
          <w:sz w:val="23"/>
          <w:lang w:eastAsia="ko-KR"/>
        </w:rPr>
        <w:t>결론</w:t>
      </w:r>
    </w:p>
    <w:p w:rsidR="00842854" w:rsidRDefault="009E7974">
      <w:pPr>
        <w:spacing w:after="80" w:line="312" w:lineRule="auto"/>
        <w:rPr>
          <w:lang w:eastAsia="ko-KR"/>
        </w:rPr>
      </w:pPr>
      <w:r>
        <w:rPr>
          <w:lang w:eastAsia="ko-KR"/>
        </w:rPr>
        <w:t>기업용</w:t>
      </w:r>
      <w:r>
        <w:rPr>
          <w:lang w:eastAsia="ko-KR"/>
        </w:rPr>
        <w:t xml:space="preserve">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도입은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툴</w:t>
      </w:r>
      <w:r>
        <w:rPr>
          <w:lang w:eastAsia="ko-KR"/>
        </w:rPr>
        <w:t xml:space="preserve"> </w:t>
      </w:r>
      <w:r>
        <w:rPr>
          <w:lang w:eastAsia="ko-KR"/>
        </w:rPr>
        <w:t>교체가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당사의</w:t>
      </w:r>
      <w:r>
        <w:rPr>
          <w:lang w:eastAsia="ko-KR"/>
        </w:rPr>
        <w:t xml:space="preserve"> </w:t>
      </w:r>
      <w:r>
        <w:rPr>
          <w:lang w:eastAsia="ko-KR"/>
        </w:rPr>
        <w:t>정보</w:t>
      </w:r>
      <w:r>
        <w:rPr>
          <w:lang w:eastAsia="ko-KR"/>
        </w:rPr>
        <w:t xml:space="preserve"> </w:t>
      </w:r>
      <w:r>
        <w:rPr>
          <w:lang w:eastAsia="ko-KR"/>
        </w:rPr>
        <w:t>자산을</w:t>
      </w:r>
      <w:r>
        <w:rPr>
          <w:lang w:eastAsia="ko-KR"/>
        </w:rPr>
        <w:t xml:space="preserve"> </w:t>
      </w:r>
      <w:r>
        <w:rPr>
          <w:lang w:eastAsia="ko-KR"/>
        </w:rPr>
        <w:t>보호하고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신뢰도를</w:t>
      </w:r>
      <w:r>
        <w:rPr>
          <w:lang w:eastAsia="ko-KR"/>
        </w:rPr>
        <w:t xml:space="preserve"> </w:t>
      </w:r>
      <w:r>
        <w:rPr>
          <w:lang w:eastAsia="ko-KR"/>
        </w:rPr>
        <w:t>확립하기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필수적</w:t>
      </w:r>
      <w:r>
        <w:rPr>
          <w:lang w:eastAsia="ko-KR"/>
        </w:rPr>
        <w:t xml:space="preserve"> </w:t>
      </w:r>
      <w:r>
        <w:rPr>
          <w:lang w:eastAsia="ko-KR"/>
        </w:rPr>
        <w:t>투자입니다</w:t>
      </w:r>
      <w:r w:rsidRPr="00F37B33">
        <w:rPr>
          <w:rFonts w:eastAsia="맑은 고딕"/>
          <w:lang w:eastAsia="ko-KR"/>
        </w:rPr>
        <w:t xml:space="preserve">. </w:t>
      </w:r>
      <w:r w:rsidR="00F37B33" w:rsidRPr="00F37B33">
        <w:rPr>
          <w:rFonts w:eastAsia="맑은 고딕" w:cs="바탕체" w:hint="eastAsia"/>
          <w:lang w:eastAsia="ko-KR"/>
        </w:rPr>
        <w:t>검토 및 승인 요청 드립니다.</w:t>
      </w:r>
    </w:p>
    <w:sectPr w:rsidR="00842854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A0E98"/>
    <w:rsid w:val="0015074B"/>
    <w:rsid w:val="0029639D"/>
    <w:rsid w:val="00326F90"/>
    <w:rsid w:val="00795E7A"/>
    <w:rsid w:val="00842854"/>
    <w:rsid w:val="009E7974"/>
    <w:rsid w:val="00AA1D8D"/>
    <w:rsid w:val="00B47730"/>
    <w:rsid w:val="00CB0664"/>
    <w:rsid w:val="00F37B3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D903FC9"/>
  <w14:defaultImageDpi w14:val="300"/>
  <w15:docId w15:val="{197D5B83-80C5-4795-A5D6-58CB8D5C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맑은 고딕" w:hAnsi="맑은 고딕"/>
      <w:color w:val="333333"/>
      <w:sz w:val="19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9A7F486-EBC5-4A62-8630-24C1A86F2D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121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레인써클</cp:lastModifiedBy>
  <cp:revision>5</cp:revision>
  <dcterms:created xsi:type="dcterms:W3CDTF">2013-12-23T23:15:00Z</dcterms:created>
  <dcterms:modified xsi:type="dcterms:W3CDTF">2026-06-01T00:11:00Z</dcterms:modified>
  <cp:category/>
</cp:coreProperties>
</file>